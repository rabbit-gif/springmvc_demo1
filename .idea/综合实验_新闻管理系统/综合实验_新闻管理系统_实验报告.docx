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CC4EB" w14:textId="77777777" w:rsidR="004E424B" w:rsidRDefault="00000000">
      <w:pPr>
        <w:pStyle w:val="1"/>
        <w:rPr>
          <w:lang w:eastAsia="zh-CN"/>
        </w:rPr>
      </w:pPr>
      <w:r>
        <w:rPr>
          <w:lang w:eastAsia="zh-CN"/>
        </w:rPr>
        <w:t>综合实验</w:t>
      </w:r>
      <w:r>
        <w:rPr>
          <w:lang w:eastAsia="zh-CN"/>
        </w:rPr>
        <w:t xml:space="preserve">  </w:t>
      </w:r>
      <w:r>
        <w:rPr>
          <w:lang w:eastAsia="zh-CN"/>
        </w:rPr>
        <w:t>新闻管理系统</w:t>
      </w:r>
    </w:p>
    <w:p w14:paraId="4A8B3939" w14:textId="77777777" w:rsidR="004E424B" w:rsidRDefault="00000000">
      <w:pPr>
        <w:pStyle w:val="21"/>
        <w:rPr>
          <w:lang w:eastAsia="zh-CN"/>
        </w:rPr>
      </w:pPr>
      <w:r>
        <w:rPr>
          <w:lang w:eastAsia="zh-CN"/>
        </w:rPr>
        <w:t>一、实验目的及任务</w:t>
      </w:r>
    </w:p>
    <w:p w14:paraId="5A1F0EFB" w14:textId="77777777" w:rsidR="004E424B" w:rsidRDefault="00000000">
      <w:pPr>
        <w:rPr>
          <w:rFonts w:hint="eastAsia"/>
          <w:lang w:eastAsia="zh-CN"/>
        </w:rPr>
      </w:pPr>
      <w:r>
        <w:rPr>
          <w:lang w:eastAsia="zh-CN"/>
        </w:rPr>
        <w:t>本实验旨在深入理解并实践</w:t>
      </w:r>
      <w:r>
        <w:rPr>
          <w:lang w:eastAsia="zh-CN"/>
        </w:rPr>
        <w:t>JavaEE</w:t>
      </w:r>
      <w:r>
        <w:rPr>
          <w:lang w:eastAsia="zh-CN"/>
        </w:rPr>
        <w:t>应用开发的核心技术，通过构建一个完整的新闻管理系统，掌握</w:t>
      </w:r>
      <w:r>
        <w:rPr>
          <w:lang w:eastAsia="zh-CN"/>
        </w:rPr>
        <w:t>Spring Boot</w:t>
      </w:r>
      <w:r>
        <w:rPr>
          <w:lang w:eastAsia="zh-CN"/>
        </w:rPr>
        <w:t>框架、</w:t>
      </w:r>
      <w:r>
        <w:rPr>
          <w:lang w:eastAsia="zh-CN"/>
        </w:rPr>
        <w:t>MyBatis ORM</w:t>
      </w:r>
      <w:r>
        <w:rPr>
          <w:lang w:eastAsia="zh-CN"/>
        </w:rPr>
        <w:t>、</w:t>
      </w:r>
      <w:r>
        <w:rPr>
          <w:lang w:eastAsia="zh-CN"/>
        </w:rPr>
        <w:t>RESTful API</w:t>
      </w:r>
      <w:r>
        <w:rPr>
          <w:lang w:eastAsia="zh-CN"/>
        </w:rPr>
        <w:t>设计、数据验证、异常处理、事务管理、日志记录、拦截器使用以及</w:t>
      </w:r>
      <w:r>
        <w:rPr>
          <w:lang w:eastAsia="zh-CN"/>
        </w:rPr>
        <w:t>MyBatis</w:t>
      </w:r>
      <w:r>
        <w:rPr>
          <w:lang w:eastAsia="zh-CN"/>
        </w:rPr>
        <w:t>高级特性（动态</w:t>
      </w:r>
      <w:r>
        <w:rPr>
          <w:lang w:eastAsia="zh-CN"/>
        </w:rPr>
        <w:t>SQL</w:t>
      </w:r>
      <w:r>
        <w:rPr>
          <w:lang w:eastAsia="zh-CN"/>
        </w:rPr>
        <w:t>、二级缓存、分页插件）的综合运用。</w:t>
      </w:r>
    </w:p>
    <w:p w14:paraId="748E93C3" w14:textId="77777777" w:rsidR="004E424B" w:rsidRDefault="00000000">
      <w:pPr>
        <w:pStyle w:val="21"/>
      </w:pPr>
      <w:r>
        <w:t>二、实验环境</w:t>
      </w:r>
    </w:p>
    <w:p w14:paraId="1CC7A537" w14:textId="77777777" w:rsidR="004E424B" w:rsidRDefault="00000000">
      <w:pPr>
        <w:rPr>
          <w:rFonts w:hint="eastAsia"/>
        </w:rPr>
      </w:pPr>
      <w:r>
        <w:t>操作系统：</w:t>
      </w:r>
      <w:r>
        <w:t>Windows 10/11</w:t>
      </w:r>
      <w:r>
        <w:br/>
      </w:r>
      <w:r>
        <w:t>开发工具：</w:t>
      </w:r>
      <w:r>
        <w:t>IntelliJ IDEA 2023.x</w:t>
      </w:r>
      <w:r>
        <w:t>（</w:t>
      </w:r>
      <w:r>
        <w:t>Ultimate</w:t>
      </w:r>
      <w:r>
        <w:t>版）</w:t>
      </w:r>
      <w:r>
        <w:br/>
      </w:r>
      <w:r>
        <w:t>编程语言：</w:t>
      </w:r>
      <w:r>
        <w:t>Java 17</w:t>
      </w:r>
      <w:r>
        <w:br/>
      </w:r>
      <w:r>
        <w:t>技术栈：</w:t>
      </w:r>
      <w:r>
        <w:t>Spring Boot 3.2.0</w:t>
      </w:r>
      <w:r>
        <w:t>、</w:t>
      </w:r>
      <w:r>
        <w:t>MyBatis 3.0.3</w:t>
      </w:r>
      <w:r>
        <w:t>、</w:t>
      </w:r>
      <w:r>
        <w:t>Maven 3.9.x</w:t>
      </w:r>
      <w:r>
        <w:t>、</w:t>
      </w:r>
      <w:r>
        <w:t>H2 Database</w:t>
      </w:r>
      <w:r>
        <w:br/>
      </w:r>
      <w:r>
        <w:t>辅助工具：</w:t>
      </w:r>
      <w:r>
        <w:t>Lombok</w:t>
      </w:r>
      <w:r>
        <w:t>、</w:t>
      </w:r>
      <w:r>
        <w:t>PageHelper</w:t>
      </w:r>
      <w:r>
        <w:t>、</w:t>
      </w:r>
      <w:r>
        <w:t>Slf4j + Logback</w:t>
      </w:r>
      <w:r>
        <w:br/>
      </w:r>
      <w:r>
        <w:t>数据库管理工具：</w:t>
      </w:r>
      <w:r>
        <w:t>H2 Console</w:t>
      </w:r>
    </w:p>
    <w:p w14:paraId="3219EEBF" w14:textId="77777777" w:rsidR="004E424B" w:rsidRDefault="00000000">
      <w:pPr>
        <w:pStyle w:val="21"/>
        <w:rPr>
          <w:lang w:eastAsia="zh-CN"/>
        </w:rPr>
      </w:pPr>
      <w:r>
        <w:rPr>
          <w:lang w:eastAsia="zh-CN"/>
        </w:rPr>
        <w:t>三、系统架构设计</w:t>
      </w:r>
    </w:p>
    <w:p w14:paraId="27E8DEF8" w14:textId="77777777" w:rsidR="004E424B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系统架构图</w:t>
      </w:r>
    </w:p>
    <w:p w14:paraId="2BBE91CF" w14:textId="77777777" w:rsidR="004E424B" w:rsidRDefault="00000000">
      <w:pPr>
        <w:rPr>
          <w:rFonts w:hint="eastAsia"/>
        </w:rPr>
      </w:pPr>
      <w:r>
        <w:t>系统采用经典的分层架构：</w:t>
      </w:r>
      <w:r>
        <w:br/>
      </w:r>
      <w:r>
        <w:br/>
        <w:t>┌─────────────────────────────────────┐</w:t>
      </w:r>
      <w:r>
        <w:br/>
        <w:t xml:space="preserve">│          </w:t>
      </w:r>
      <w:r>
        <w:t>浏览器</w:t>
      </w:r>
      <w:r>
        <w:t xml:space="preserve"> / Apifox             │  (</w:t>
      </w:r>
      <w:r>
        <w:t>客户端</w:t>
      </w:r>
      <w:r>
        <w:t>)</w:t>
      </w:r>
      <w:r>
        <w:br/>
        <w:t>├─────────────────────────────────────┤</w:t>
      </w:r>
      <w:r>
        <w:br/>
        <w:t>│          AuthInterceptor             │  (</w:t>
      </w:r>
      <w:r>
        <w:t>拦截器层：权限校验</w:t>
      </w:r>
      <w:r>
        <w:t>)</w:t>
      </w:r>
      <w:r>
        <w:br/>
        <w:t>├─────────────────────────────────────┤</w:t>
      </w:r>
      <w:r>
        <w:br/>
        <w:t>│        Controller Layer              │  (</w:t>
      </w:r>
      <w:r>
        <w:t>控制层：接收请求、参数校验</w:t>
      </w:r>
      <w:r>
        <w:t>)</w:t>
      </w:r>
      <w:r>
        <w:br/>
      </w:r>
      <w:r>
        <w:lastRenderedPageBreak/>
        <w:t>│  LoginController / NewsController   │</w:t>
      </w:r>
      <w:r>
        <w:br/>
        <w:t>│  NewsCategoryController             │</w:t>
      </w:r>
      <w:r>
        <w:br/>
        <w:t>├─────────────────────────────────────┤</w:t>
      </w:r>
      <w:r>
        <w:br/>
        <w:t>│         Service Layer                │  (</w:t>
      </w:r>
      <w:r>
        <w:t>服务层：业务逻辑、事务管理</w:t>
      </w:r>
      <w:r>
        <w:t>)</w:t>
      </w:r>
      <w:r>
        <w:br/>
        <w:t>│  NewsService / NewsCategoryService  │</w:t>
      </w:r>
      <w:r>
        <w:br/>
        <w:t>├─────────────────────────────────────┤</w:t>
      </w:r>
      <w:r>
        <w:br/>
        <w:t>│          Mapper Layer                │  (</w:t>
      </w:r>
      <w:r>
        <w:t>数据访问层：</w:t>
      </w:r>
      <w:r>
        <w:t>MyBatis</w:t>
      </w:r>
      <w:r>
        <w:t>映射</w:t>
      </w:r>
      <w:r>
        <w:t>)</w:t>
      </w:r>
      <w:r>
        <w:br/>
        <w:t>│  NewsMapper / NewsCategoryMapper    │</w:t>
      </w:r>
      <w:r>
        <w:br/>
        <w:t>├─────────────────────────────────────┤</w:t>
      </w:r>
      <w:r>
        <w:br/>
        <w:t>│           Database                   │  (</w:t>
      </w:r>
      <w:r>
        <w:t>数据库：</w:t>
      </w:r>
      <w:r>
        <w:t>H2)</w:t>
      </w:r>
      <w:r>
        <w:br/>
        <w:t>│   news_category / news               │</w:t>
      </w:r>
      <w:r>
        <w:br/>
        <w:t>├─────────────────────────────────────┤</w:t>
      </w:r>
      <w:r>
        <w:br/>
        <w:t>│      GlobalExceptionHandler          │  (</w:t>
      </w:r>
      <w:r>
        <w:t>全局异常处理</w:t>
      </w:r>
      <w:r>
        <w:t>)</w:t>
      </w:r>
      <w:r>
        <w:br/>
        <w:t>└─────────────────────────────────────┘</w:t>
      </w:r>
    </w:p>
    <w:p w14:paraId="48EC7124" w14:textId="77777777" w:rsidR="004E424B" w:rsidRDefault="00000000">
      <w:pPr>
        <w:pStyle w:val="31"/>
      </w:pPr>
      <w:r>
        <w:t xml:space="preserve">3.2 </w:t>
      </w:r>
      <w:r>
        <w:t>数据库</w:t>
      </w:r>
      <w:r>
        <w:t>ER</w:t>
      </w:r>
      <w:r>
        <w:t>图设计</w:t>
      </w:r>
    </w:p>
    <w:p w14:paraId="31BD3BBC" w14:textId="77777777" w:rsidR="004E424B" w:rsidRDefault="00000000">
      <w:pPr>
        <w:rPr>
          <w:rFonts w:eastAsia="宋体"/>
          <w:lang w:eastAsia="zh-CN"/>
        </w:rPr>
      </w:pPr>
      <w:r>
        <w:t>系统包含两个核心表：</w:t>
      </w:r>
      <w:r>
        <w:br/>
      </w:r>
      <w:r>
        <w:br/>
        <w:t>news_category</w:t>
      </w:r>
      <w:r>
        <w:t>（新闻分类表）：</w:t>
      </w:r>
      <w:r>
        <w:br/>
        <w:t xml:space="preserve">  - id (BIGINT, PK, AUTO_INCREMENT) - </w:t>
      </w:r>
      <w:r>
        <w:t>分类</w:t>
      </w:r>
      <w:r>
        <w:t>ID</w:t>
      </w:r>
      <w:r>
        <w:br/>
        <w:t xml:space="preserve">  - category_name (VARCHAR(100), NOT NULL) - </w:t>
      </w:r>
      <w:r>
        <w:t>分类名称</w:t>
      </w:r>
      <w:r>
        <w:br/>
        <w:t xml:space="preserve">  - description (VARCHAR(500)) - </w:t>
      </w:r>
      <w:r>
        <w:t>分类描述</w:t>
      </w:r>
      <w:r>
        <w:br/>
      </w:r>
      <w:r>
        <w:br/>
        <w:t>news</w:t>
      </w:r>
      <w:r>
        <w:t>（新闻表）：</w:t>
      </w:r>
      <w:r>
        <w:br/>
        <w:t xml:space="preserve">  - id (BIGINT, PK, AUTO_INCREMENT) - </w:t>
      </w:r>
      <w:r>
        <w:t>新闻</w:t>
      </w:r>
      <w:r>
        <w:t>ID</w:t>
      </w:r>
      <w:r>
        <w:br/>
        <w:t xml:space="preserve">  - title (VARCHAR(200), NOT NULL) - </w:t>
      </w:r>
      <w:r>
        <w:t>新闻标题</w:t>
      </w:r>
      <w:r>
        <w:br/>
        <w:t xml:space="preserve">  - content (TEXT) - </w:t>
      </w:r>
      <w:r>
        <w:t>新闻内容</w:t>
      </w:r>
      <w:r>
        <w:br/>
      </w:r>
      <w:r>
        <w:lastRenderedPageBreak/>
        <w:t xml:space="preserve">  - publish_date (DATE) - </w:t>
      </w:r>
      <w:r>
        <w:t>发布日期</w:t>
      </w:r>
      <w:r>
        <w:br/>
        <w:t xml:space="preserve">  - category_id (BIGINT, FK -&gt; news_category.id) - </w:t>
      </w:r>
      <w:r>
        <w:t>分类</w:t>
      </w:r>
      <w:r>
        <w:t>ID</w:t>
      </w:r>
      <w:r>
        <w:br/>
      </w:r>
      <w:r>
        <w:br/>
      </w:r>
      <w:r>
        <w:t>关系：</w:t>
      </w:r>
      <w:r>
        <w:t>news_category 1 : N news</w:t>
      </w:r>
      <w:r>
        <w:t>（一个分类包含多条新闻）</w:t>
      </w:r>
    </w:p>
    <w:p w14:paraId="4B48125E" w14:textId="38531B97" w:rsidR="006D66D3" w:rsidRPr="006D66D3" w:rsidRDefault="006D66D3">
      <w:pPr>
        <w:rPr>
          <w:rFonts w:eastAsia="宋体" w:hint="eastAsia"/>
          <w:lang w:eastAsia="zh-CN"/>
        </w:rPr>
      </w:pPr>
      <w:r w:rsidRPr="006D66D3">
        <w:rPr>
          <w:rFonts w:eastAsia="宋体"/>
          <w:lang w:eastAsia="zh-CN"/>
        </w:rPr>
        <w:lastRenderedPageBreak/>
        <w:drawing>
          <wp:inline distT="0" distB="0" distL="0" distR="0" wp14:anchorId="675637A2" wp14:editId="0713EA58">
            <wp:extent cx="5486400" cy="7158990"/>
            <wp:effectExtent l="0" t="0" r="0" b="3810"/>
            <wp:docPr id="1131181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81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5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963FA" w14:textId="77777777" w:rsidR="004E424B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四、实验步骤</w:t>
      </w:r>
    </w:p>
    <w:p w14:paraId="546D4F00" w14:textId="77777777" w:rsidR="004E424B" w:rsidRDefault="00000000">
      <w:pPr>
        <w:pStyle w:val="3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项目初始化与依赖配置</w:t>
      </w:r>
    </w:p>
    <w:p w14:paraId="007CA366" w14:textId="77777777" w:rsidR="004E424B" w:rsidRDefault="00000000">
      <w:pPr>
        <w:rPr>
          <w:rFonts w:hint="eastAsia"/>
        </w:rPr>
      </w:pPr>
      <w:r>
        <w:t>创建</w:t>
      </w:r>
      <w:r>
        <w:t>Spring Boot</w:t>
      </w:r>
      <w:r>
        <w:t>项目，</w:t>
      </w:r>
      <w:r>
        <w:t>pom.xml</w:t>
      </w:r>
      <w:r>
        <w:t>中配置以下依赖：</w:t>
      </w:r>
      <w:r>
        <w:t>spring-boot-starter-web</w:t>
      </w:r>
      <w:r>
        <w:t>（</w:t>
      </w:r>
      <w:r>
        <w:t>Web</w:t>
      </w:r>
      <w:r>
        <w:t>支持）、</w:t>
      </w:r>
      <w:r>
        <w:t>mybatis-spring-boot-starter</w:t>
      </w:r>
      <w:r>
        <w:t>（</w:t>
      </w:r>
      <w:r>
        <w:t>MyBatis</w:t>
      </w:r>
      <w:r>
        <w:t>集成）、</w:t>
      </w:r>
      <w:r>
        <w:t>mysql-connector-j</w:t>
      </w:r>
      <w:r>
        <w:t>（</w:t>
      </w:r>
      <w:r>
        <w:t>MySQL</w:t>
      </w:r>
      <w:r>
        <w:t>驱动）、</w:t>
      </w:r>
      <w:r>
        <w:t>h2</w:t>
      </w:r>
      <w:r>
        <w:t>（</w:t>
      </w:r>
      <w:r>
        <w:t>H2</w:t>
      </w:r>
      <w:r>
        <w:t>内存数据库）、</w:t>
      </w:r>
      <w:r>
        <w:t>lombok</w:t>
      </w:r>
      <w:r>
        <w:t>（代码简化）、</w:t>
      </w:r>
      <w:r>
        <w:t>spring-boot-starter-validation</w:t>
      </w:r>
      <w:r>
        <w:t>（数据校验）、</w:t>
      </w:r>
      <w:r>
        <w:t>pagehelper-spring-boot-starter</w:t>
      </w:r>
      <w:r>
        <w:t>（分页插件）。</w:t>
      </w:r>
      <w:r>
        <w:br/>
      </w:r>
      <w:r>
        <w:br/>
      </w:r>
      <w:r>
        <w:t>在</w:t>
      </w:r>
      <w:r>
        <w:t>application.yml</w:t>
      </w:r>
      <w:r>
        <w:t>中配置数据源（</w:t>
      </w:r>
      <w:r>
        <w:t>H2</w:t>
      </w:r>
      <w:r>
        <w:t>内存数据库）、</w:t>
      </w:r>
      <w:r>
        <w:t>MyBatis</w:t>
      </w:r>
      <w:r>
        <w:t>属性（驼峰命名映射、</w:t>
      </w:r>
      <w:r>
        <w:t>Mapper XML</w:t>
      </w:r>
      <w:r>
        <w:t>路径、二级缓存）、</w:t>
      </w:r>
      <w:r>
        <w:t>PageHelper</w:t>
      </w:r>
      <w:r>
        <w:t>分页参数、日志级别。</w:t>
      </w:r>
    </w:p>
    <w:p w14:paraId="48951EDA" w14:textId="77777777" w:rsidR="004E424B" w:rsidRDefault="00000000">
      <w:pPr>
        <w:pStyle w:val="3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数据库表设计（</w:t>
      </w:r>
      <w:r>
        <w:rPr>
          <w:lang w:eastAsia="zh-CN"/>
        </w:rPr>
        <w:t>schema.sql</w:t>
      </w:r>
      <w:r>
        <w:rPr>
          <w:lang w:eastAsia="zh-CN"/>
        </w:rPr>
        <w:t>）与测试数据（</w:t>
      </w:r>
      <w:r>
        <w:rPr>
          <w:lang w:eastAsia="zh-CN"/>
        </w:rPr>
        <w:t>data.sql</w:t>
      </w:r>
      <w:r>
        <w:rPr>
          <w:lang w:eastAsia="zh-CN"/>
        </w:rPr>
        <w:t>）</w:t>
      </w:r>
    </w:p>
    <w:p w14:paraId="1BCD5DC7" w14:textId="77777777" w:rsidR="004E424B" w:rsidRDefault="00000000">
      <w:pPr>
        <w:rPr>
          <w:rFonts w:hint="eastAsia"/>
          <w:lang w:eastAsia="zh-CN"/>
        </w:rPr>
      </w:pPr>
      <w:r>
        <w:rPr>
          <w:lang w:eastAsia="zh-CN"/>
        </w:rPr>
        <w:t>编写</w:t>
      </w:r>
      <w:r>
        <w:rPr>
          <w:lang w:eastAsia="zh-CN"/>
        </w:rPr>
        <w:t>schema.sql</w:t>
      </w:r>
      <w:r>
        <w:rPr>
          <w:lang w:eastAsia="zh-CN"/>
        </w:rPr>
        <w:t>创建</w:t>
      </w:r>
      <w:r>
        <w:rPr>
          <w:lang w:eastAsia="zh-CN"/>
        </w:rPr>
        <w:t>news_category</w:t>
      </w:r>
      <w:r>
        <w:rPr>
          <w:lang w:eastAsia="zh-CN"/>
        </w:rPr>
        <w:t>和</w:t>
      </w:r>
      <w:r>
        <w:rPr>
          <w:lang w:eastAsia="zh-CN"/>
        </w:rPr>
        <w:t>news</w:t>
      </w:r>
      <w:r>
        <w:rPr>
          <w:lang w:eastAsia="zh-CN"/>
        </w:rPr>
        <w:t>表，设置外键约束。编写</w:t>
      </w:r>
      <w:r>
        <w:rPr>
          <w:lang w:eastAsia="zh-CN"/>
        </w:rPr>
        <w:t>data.sql</w:t>
      </w:r>
      <w:r>
        <w:rPr>
          <w:lang w:eastAsia="zh-CN"/>
        </w:rPr>
        <w:t>插入</w:t>
      </w:r>
      <w:r>
        <w:rPr>
          <w:lang w:eastAsia="zh-CN"/>
        </w:rPr>
        <w:t>3</w:t>
      </w:r>
      <w:r>
        <w:rPr>
          <w:lang w:eastAsia="zh-CN"/>
        </w:rPr>
        <w:t>个分类（科技、娱乐、体育）和</w:t>
      </w:r>
      <w:r>
        <w:rPr>
          <w:lang w:eastAsia="zh-CN"/>
        </w:rPr>
        <w:t>5</w:t>
      </w:r>
      <w:r>
        <w:rPr>
          <w:lang w:eastAsia="zh-CN"/>
        </w:rPr>
        <w:t>条新闻测试数据。</w:t>
      </w:r>
      <w:r>
        <w:rPr>
          <w:lang w:eastAsia="zh-CN"/>
        </w:rPr>
        <w:t>Spring Boot</w:t>
      </w:r>
      <w:r>
        <w:rPr>
          <w:lang w:eastAsia="zh-CN"/>
        </w:rPr>
        <w:t>启动时会自动执行这两个</w:t>
      </w:r>
      <w:r>
        <w:rPr>
          <w:lang w:eastAsia="zh-CN"/>
        </w:rPr>
        <w:t>SQL</w:t>
      </w:r>
      <w:r>
        <w:rPr>
          <w:lang w:eastAsia="zh-CN"/>
        </w:rPr>
        <w:t>脚本。</w:t>
      </w:r>
    </w:p>
    <w:p w14:paraId="30934C4C" w14:textId="77777777" w:rsidR="004E424B" w:rsidRDefault="00000000">
      <w:pPr>
        <w:pStyle w:val="3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实体类与</w:t>
      </w:r>
      <w:r>
        <w:rPr>
          <w:lang w:eastAsia="zh-CN"/>
        </w:rPr>
        <w:t>Mapper</w:t>
      </w:r>
      <w:r>
        <w:rPr>
          <w:lang w:eastAsia="zh-CN"/>
        </w:rPr>
        <w:t>接口</w:t>
      </w:r>
      <w:r>
        <w:rPr>
          <w:lang w:eastAsia="zh-CN"/>
        </w:rPr>
        <w:t>/XML</w:t>
      </w:r>
      <w:r>
        <w:rPr>
          <w:lang w:eastAsia="zh-CN"/>
        </w:rPr>
        <w:t>创建</w:t>
      </w:r>
    </w:p>
    <w:p w14:paraId="1DE2D182" w14:textId="77777777" w:rsidR="004E424B" w:rsidRDefault="00000000">
      <w:pPr>
        <w:rPr>
          <w:rFonts w:hint="eastAsia"/>
        </w:rPr>
      </w:pPr>
      <w:r>
        <w:t>创建</w:t>
      </w:r>
      <w:r>
        <w:t>NewsCategory</w:t>
      </w:r>
      <w:r>
        <w:t>和</w:t>
      </w:r>
      <w:r>
        <w:t>News</w:t>
      </w:r>
      <w:r>
        <w:t>实体类，使用</w:t>
      </w:r>
      <w:r>
        <w:t>Lombok @Data</w:t>
      </w:r>
      <w:r>
        <w:t>简化代码，添加</w:t>
      </w:r>
      <w:r>
        <w:t>@NotBlank</w:t>
      </w:r>
      <w:r>
        <w:t>等校验注解。创建</w:t>
      </w:r>
      <w:r>
        <w:t>NewsCategoryMapper</w:t>
      </w:r>
      <w:r>
        <w:t>和</w:t>
      </w:r>
      <w:r>
        <w:t>NewsMapper</w:t>
      </w:r>
      <w:r>
        <w:t>接口，使用</w:t>
      </w:r>
      <w:r>
        <w:t>@Mapper</w:t>
      </w:r>
      <w:r>
        <w:t>注解标注。在</w:t>
      </w:r>
      <w:r>
        <w:t>Mapper XML</w:t>
      </w:r>
      <w:r>
        <w:t>文件中编写</w:t>
      </w:r>
      <w:r>
        <w:t>CRUD</w:t>
      </w:r>
      <w:r>
        <w:t>操作和动态</w:t>
      </w:r>
      <w:r>
        <w:t>SQL</w:t>
      </w:r>
      <w:r>
        <w:t>，使用</w:t>
      </w:r>
      <w:r>
        <w:t>&lt;if&gt;</w:t>
      </w:r>
      <w:r>
        <w:t>、</w:t>
      </w:r>
      <w:r>
        <w:t>&lt;choose&gt;</w:t>
      </w:r>
      <w:r>
        <w:t>、</w:t>
      </w:r>
      <w:r>
        <w:t>&lt;when&gt;</w:t>
      </w:r>
      <w:r>
        <w:t>等标签实现灵活查询，使用</w:t>
      </w:r>
      <w:r>
        <w:t>&lt;resultMap&gt;</w:t>
      </w:r>
      <w:r>
        <w:t>配置一对多关系映射。</w:t>
      </w:r>
    </w:p>
    <w:p w14:paraId="218C3029" w14:textId="77777777" w:rsidR="004E424B" w:rsidRDefault="00000000">
      <w:pPr>
        <w:pStyle w:val="31"/>
      </w:pPr>
      <w:r>
        <w:t xml:space="preserve">4.4 </w:t>
      </w:r>
      <w:r>
        <w:t>服务层实现（含事务管理）</w:t>
      </w:r>
    </w:p>
    <w:p w14:paraId="1A2056C2" w14:textId="77777777" w:rsidR="004E424B" w:rsidRDefault="00000000">
      <w:pPr>
        <w:rPr>
          <w:rFonts w:hint="eastAsia"/>
        </w:rPr>
      </w:pPr>
      <w:r>
        <w:t>创建</w:t>
      </w:r>
      <w:r>
        <w:t>NewsCategoryService/NewsService</w:t>
      </w:r>
      <w:r>
        <w:t>接口及实现类。在实现类中使用</w:t>
      </w:r>
      <w:r>
        <w:t>@Transactional</w:t>
      </w:r>
      <w:r>
        <w:t>注解标记写操作方法，确保数据库操作的原子性。</w:t>
      </w:r>
      <w:r>
        <w:t>@Transactional</w:t>
      </w:r>
      <w:r>
        <w:t>注解默认在</w:t>
      </w:r>
      <w:r>
        <w:t>RuntimeException</w:t>
      </w:r>
      <w:r>
        <w:t>时回滚，可以通过</w:t>
      </w:r>
      <w:r>
        <w:t>rollbackFor</w:t>
      </w:r>
      <w:r>
        <w:t>属性自定义回滚规则。</w:t>
      </w:r>
    </w:p>
    <w:p w14:paraId="65AD1D5A" w14:textId="77777777" w:rsidR="004E424B" w:rsidRDefault="00000000">
      <w:pPr>
        <w:pStyle w:val="31"/>
      </w:pPr>
      <w:r>
        <w:lastRenderedPageBreak/>
        <w:t>4.5 RESTful API</w:t>
      </w:r>
      <w:r>
        <w:t>设计</w:t>
      </w:r>
    </w:p>
    <w:p w14:paraId="3D4BED79" w14:textId="77777777" w:rsidR="004E424B" w:rsidRDefault="00000000">
      <w:pPr>
        <w:rPr>
          <w:rFonts w:hint="eastAsia"/>
        </w:rPr>
      </w:pPr>
      <w:r>
        <w:t>遵循</w:t>
      </w:r>
      <w:r>
        <w:t>REST</w:t>
      </w:r>
      <w:r>
        <w:t>原则设计</w:t>
      </w:r>
      <w:r>
        <w:t>API</w:t>
      </w:r>
      <w:r>
        <w:t>端点：</w:t>
      </w:r>
      <w:r>
        <w:br/>
      </w:r>
      <w:r>
        <w:t>新闻分类管理：</w:t>
      </w:r>
      <w:r>
        <w:br/>
        <w:t xml:space="preserve">  GET    /categories         - </w:t>
      </w:r>
      <w:r>
        <w:t>获取所有分类</w:t>
      </w:r>
      <w:r>
        <w:br/>
        <w:t xml:space="preserve">  GET    /categories/{id}    - </w:t>
      </w:r>
      <w:r>
        <w:t>获取单个分类</w:t>
      </w:r>
      <w:r>
        <w:br/>
        <w:t xml:space="preserve">  POST   /categories         - </w:t>
      </w:r>
      <w:r>
        <w:t>创建分类</w:t>
      </w:r>
      <w:r>
        <w:br/>
        <w:t xml:space="preserve">  PUT    /categories/{id}    - </w:t>
      </w:r>
      <w:r>
        <w:t>更新分类</w:t>
      </w:r>
      <w:r>
        <w:br/>
        <w:t xml:space="preserve">  DELETE /categories/{id}    - </w:t>
      </w:r>
      <w:r>
        <w:t>删除分类</w:t>
      </w:r>
      <w:r>
        <w:br/>
      </w:r>
      <w:r>
        <w:br/>
      </w:r>
      <w:r>
        <w:t>新闻管理：</w:t>
      </w:r>
      <w:r>
        <w:br/>
        <w:t xml:space="preserve">  GET    /news               - </w:t>
      </w:r>
      <w:r>
        <w:t>获取新闻列表（支持分页</w:t>
      </w:r>
      <w:r>
        <w:t xml:space="preserve"> ?pageNum=1&amp;pageSize=10</w:t>
      </w:r>
      <w:r>
        <w:t>）</w:t>
      </w:r>
      <w:r>
        <w:br/>
        <w:t xml:space="preserve">  GET    /news/{id}          - </w:t>
      </w:r>
      <w:r>
        <w:t>获取新闻详情</w:t>
      </w:r>
      <w:r>
        <w:br/>
        <w:t xml:space="preserve">  GET    /news/category/{cid}- </w:t>
      </w:r>
      <w:r>
        <w:t>按分类获取新闻</w:t>
      </w:r>
      <w:r>
        <w:br/>
        <w:t xml:space="preserve">  GET    /news/search?kw=x   - </w:t>
      </w:r>
      <w:r>
        <w:t>搜索新闻</w:t>
      </w:r>
      <w:r>
        <w:br/>
        <w:t xml:space="preserve">  POST   /news               - </w:t>
      </w:r>
      <w:r>
        <w:t>创建新闻</w:t>
      </w:r>
      <w:r>
        <w:br/>
        <w:t xml:space="preserve">  PUT    /news/{id}          - </w:t>
      </w:r>
      <w:r>
        <w:t>更新新闻</w:t>
      </w:r>
      <w:r>
        <w:br/>
        <w:t xml:space="preserve">  DELETE /news/{id}          - </w:t>
      </w:r>
      <w:r>
        <w:t>删除新闻</w:t>
      </w:r>
    </w:p>
    <w:p w14:paraId="24E20464" w14:textId="77777777" w:rsidR="004E424B" w:rsidRDefault="00000000">
      <w:pPr>
        <w:pStyle w:val="31"/>
      </w:pPr>
      <w:r>
        <w:t xml:space="preserve">4.6 </w:t>
      </w:r>
      <w:r>
        <w:t>登录与拦截器认证</w:t>
      </w:r>
    </w:p>
    <w:p w14:paraId="0DCF241B" w14:textId="77777777" w:rsidR="004E424B" w:rsidRDefault="00000000">
      <w:pPr>
        <w:rPr>
          <w:rFonts w:hint="eastAsia"/>
        </w:rPr>
      </w:pPr>
      <w:r>
        <w:t>创建</w:t>
      </w:r>
      <w:r>
        <w:t>LoginController</w:t>
      </w:r>
      <w:r>
        <w:t>处理</w:t>
      </w:r>
      <w:r>
        <w:t>POST /login</w:t>
      </w:r>
      <w:r>
        <w:t>请求，验证用户名（</w:t>
      </w:r>
      <w:r>
        <w:t>admin</w:t>
      </w:r>
      <w:r>
        <w:t>）和密码（</w:t>
      </w:r>
      <w:r>
        <w:t>123456</w:t>
      </w:r>
      <w:r>
        <w:t>），成功后将用户名进行</w:t>
      </w:r>
      <w:r>
        <w:t>Base64</w:t>
      </w:r>
      <w:r>
        <w:t>编码，返回</w:t>
      </w:r>
      <w:r>
        <w:t>token</w:t>
      </w:r>
      <w:r>
        <w:t>给客户端。</w:t>
      </w:r>
      <w:r>
        <w:br/>
      </w:r>
      <w:r>
        <w:br/>
      </w:r>
      <w:r>
        <w:t>创建</w:t>
      </w:r>
      <w:r>
        <w:t>AuthInterceptor</w:t>
      </w:r>
      <w:r>
        <w:t>实现</w:t>
      </w:r>
      <w:r>
        <w:t>HandlerInterceptor</w:t>
      </w:r>
      <w:r>
        <w:t>接口，在</w:t>
      </w:r>
      <w:r>
        <w:t>preHandle</w:t>
      </w:r>
      <w:r>
        <w:t>方法中：</w:t>
      </w:r>
      <w:r>
        <w:br/>
        <w:t xml:space="preserve">1. </w:t>
      </w:r>
      <w:r>
        <w:t>读取请求头中的</w:t>
      </w:r>
      <w:r>
        <w:t>"authorization"</w:t>
      </w:r>
      <w:r>
        <w:t>字段</w:t>
      </w:r>
      <w:r>
        <w:br/>
        <w:t xml:space="preserve">2. </w:t>
      </w:r>
      <w:r>
        <w:t>对值进行</w:t>
      </w:r>
      <w:r>
        <w:t>Base64</w:t>
      </w:r>
      <w:r>
        <w:t>解码</w:t>
      </w:r>
      <w:r>
        <w:br/>
        <w:t xml:space="preserve">3. </w:t>
      </w:r>
      <w:r>
        <w:t>验证解码后的值是否为</w:t>
      </w:r>
      <w:r>
        <w:t>"admin"</w:t>
      </w:r>
      <w:r>
        <w:br/>
        <w:t xml:space="preserve">4. </w:t>
      </w:r>
      <w:r>
        <w:t>如果验证通过则放行（</w:t>
      </w:r>
      <w:r>
        <w:t>return true</w:t>
      </w:r>
      <w:r>
        <w:t>），否则返回</w:t>
      </w:r>
      <w:r>
        <w:t>401</w:t>
      </w:r>
      <w:r>
        <w:t>状态码和</w:t>
      </w:r>
      <w:r>
        <w:t>JSON</w:t>
      </w:r>
      <w:r>
        <w:t>错误信息</w:t>
      </w:r>
      <w:r>
        <w:br/>
      </w:r>
      <w:r>
        <w:lastRenderedPageBreak/>
        <w:br/>
      </w:r>
      <w:r>
        <w:t>在</w:t>
      </w:r>
      <w:r>
        <w:t>WebConfig</w:t>
      </w:r>
      <w:r>
        <w:t>中注册拦截器，排除</w:t>
      </w:r>
      <w:r>
        <w:t>/login</w:t>
      </w:r>
      <w:r>
        <w:t>、</w:t>
      </w:r>
      <w:r>
        <w:t>/h2-console/**</w:t>
      </w:r>
      <w:r>
        <w:t>、</w:t>
      </w:r>
      <w:r>
        <w:t>/error</w:t>
      </w:r>
      <w:r>
        <w:t>等不需要认证的路径。</w:t>
      </w:r>
    </w:p>
    <w:p w14:paraId="5EA8E6FD" w14:textId="77777777" w:rsidR="004E424B" w:rsidRDefault="00000000">
      <w:pPr>
        <w:pStyle w:val="31"/>
      </w:pPr>
      <w:r>
        <w:t xml:space="preserve">4.7 </w:t>
      </w:r>
      <w:r>
        <w:t>全局异常处理</w:t>
      </w:r>
    </w:p>
    <w:p w14:paraId="10B2672F" w14:textId="77777777" w:rsidR="004E424B" w:rsidRDefault="00000000">
      <w:pPr>
        <w:rPr>
          <w:rFonts w:hint="eastAsia"/>
        </w:rPr>
      </w:pPr>
      <w:r>
        <w:t>创建</w:t>
      </w:r>
      <w:r>
        <w:t>GlobalExceptionHandler</w:t>
      </w:r>
      <w:r>
        <w:t>类，使用</w:t>
      </w:r>
      <w:r>
        <w:t>@ControllerAdvice</w:t>
      </w:r>
      <w:r>
        <w:t>注解标注，定义以下异常处理方法：</w:t>
      </w:r>
      <w:r>
        <w:br/>
        <w:t>- @ExceptionHandler(MethodArgumentNotValidException.class)</w:t>
      </w:r>
      <w:r>
        <w:t>：处理参数校验异常，返回字段级错误信息</w:t>
      </w:r>
      <w:r>
        <w:br/>
        <w:t>- @ExceptionHandler(ConstraintViolationException.class)</w:t>
      </w:r>
      <w:r>
        <w:t>：处理约束违反异常</w:t>
      </w:r>
      <w:r>
        <w:br/>
        <w:t>- @ExceptionHandler(RuntimeException.class)</w:t>
      </w:r>
      <w:r>
        <w:t>：处理运行时异常</w:t>
      </w:r>
      <w:r>
        <w:br/>
        <w:t>- @ExceptionHandler(Exception.class)</w:t>
      </w:r>
      <w:r>
        <w:t>：处理所有未捕获的异常</w:t>
      </w:r>
      <w:r>
        <w:br/>
      </w:r>
      <w:r>
        <w:br/>
      </w:r>
      <w:r>
        <w:t>每个方法返回统一的</w:t>
      </w:r>
      <w:r>
        <w:t>JsonResult</w:t>
      </w:r>
      <w:r>
        <w:t>错误响应（</w:t>
      </w:r>
      <w:r>
        <w:t>code</w:t>
      </w:r>
      <w:r>
        <w:t>、</w:t>
      </w:r>
      <w:r>
        <w:t>message</w:t>
      </w:r>
      <w:r>
        <w:t>、</w:t>
      </w:r>
      <w:r>
        <w:t>data</w:t>
      </w:r>
      <w:r>
        <w:t>），确保前端能获取到一致的错误格式。</w:t>
      </w:r>
    </w:p>
    <w:p w14:paraId="272D1F70" w14:textId="77777777" w:rsidR="004E424B" w:rsidRDefault="00000000">
      <w:pPr>
        <w:pStyle w:val="31"/>
      </w:pPr>
      <w:r>
        <w:t>4.8 MyBatis</w:t>
      </w:r>
      <w:r>
        <w:t>二级缓存与分页插件</w:t>
      </w:r>
    </w:p>
    <w:p w14:paraId="091BC95B" w14:textId="77777777" w:rsidR="004E424B" w:rsidRDefault="00000000">
      <w:pPr>
        <w:rPr>
          <w:rFonts w:hint="eastAsia"/>
        </w:rPr>
      </w:pPr>
      <w:r>
        <w:t>在</w:t>
      </w:r>
      <w:r>
        <w:t>MyBatis</w:t>
      </w:r>
      <w:r>
        <w:t>配置中开启二级缓存（全局设置</w:t>
      </w:r>
      <w:r>
        <w:t>cache-enabled=true</w:t>
      </w:r>
      <w:r>
        <w:t>，在</w:t>
      </w:r>
      <w:r>
        <w:t>Mapper XML</w:t>
      </w:r>
      <w:r>
        <w:t>中添加</w:t>
      </w:r>
      <w:r>
        <w:t>&lt;cache/&gt;</w:t>
      </w:r>
      <w:r>
        <w:t>标签）。二级缓存是</w:t>
      </w:r>
      <w:r>
        <w:t>Mapper</w:t>
      </w:r>
      <w:r>
        <w:t>级别的缓存，多个</w:t>
      </w:r>
      <w:r>
        <w:t>SqlSession</w:t>
      </w:r>
      <w:r>
        <w:t>共享，可以显著减少数据库查询次数。</w:t>
      </w:r>
      <w:r>
        <w:br/>
      </w:r>
      <w:r>
        <w:br/>
      </w:r>
      <w:r>
        <w:t>引入</w:t>
      </w:r>
      <w:r>
        <w:t>PageHelper</w:t>
      </w:r>
      <w:r>
        <w:t>分页插件，在查询方法前调用</w:t>
      </w:r>
      <w:r>
        <w:t>PageHelper.startPage(pageNum, pageSize)</w:t>
      </w:r>
      <w:r>
        <w:t>即可自动在</w:t>
      </w:r>
      <w:r>
        <w:t>SQL</w:t>
      </w:r>
      <w:r>
        <w:t>末尾添加</w:t>
      </w:r>
      <w:r>
        <w:t>LIMIT</w:t>
      </w:r>
      <w:r>
        <w:t>分页语句，返回的</w:t>
      </w:r>
      <w:r>
        <w:t>PageInfo</w:t>
      </w:r>
      <w:r>
        <w:t>对象包含总页数、总记录数等分页信息。</w:t>
      </w:r>
    </w:p>
    <w:p w14:paraId="0A086E58" w14:textId="77777777" w:rsidR="004E424B" w:rsidRDefault="00000000">
      <w:pPr>
        <w:pStyle w:val="31"/>
      </w:pPr>
      <w:r>
        <w:t xml:space="preserve">4.9 </w:t>
      </w:r>
      <w:r>
        <w:t>日志集成</w:t>
      </w:r>
    </w:p>
    <w:p w14:paraId="007DE7FC" w14:textId="77777777" w:rsidR="004E424B" w:rsidRDefault="00000000">
      <w:pPr>
        <w:rPr>
          <w:rFonts w:hint="eastAsia"/>
        </w:rPr>
      </w:pPr>
      <w:r>
        <w:t>在</w:t>
      </w:r>
      <w:r>
        <w:t>resources</w:t>
      </w:r>
      <w:r>
        <w:t>目录下创建</w:t>
      </w:r>
      <w:r>
        <w:t>logback-spring.xml</w:t>
      </w:r>
      <w:r>
        <w:t>配置文件，配置控制台输出（</w:t>
      </w:r>
      <w:r>
        <w:t>ConsoleAppender</w:t>
      </w:r>
      <w:r>
        <w:t>），设置日志格式为</w:t>
      </w:r>
      <w:r>
        <w:t>"%d{HH:mm:ss.SSS} [%thread] %-</w:t>
      </w:r>
      <w:r>
        <w:lastRenderedPageBreak/>
        <w:t>5level %logger{36} - %msg%n"</w:t>
      </w:r>
      <w:r>
        <w:t>，设置根日志级别为</w:t>
      </w:r>
      <w:r>
        <w:t>INFO</w:t>
      </w:r>
      <w:r>
        <w:t>，</w:t>
      </w:r>
      <w:r>
        <w:t>com.experiment.newsystem</w:t>
      </w:r>
      <w:r>
        <w:t>包级别为</w:t>
      </w:r>
      <w:r>
        <w:t>DEBUG</w:t>
      </w:r>
      <w:r>
        <w:t>以查看详细的业务日志。</w:t>
      </w:r>
    </w:p>
    <w:p w14:paraId="793962FE" w14:textId="77777777" w:rsidR="004E424B" w:rsidRDefault="00000000">
      <w:pPr>
        <w:pStyle w:val="21"/>
      </w:pPr>
      <w:r>
        <w:t>五、代码分析</w:t>
      </w:r>
    </w:p>
    <w:p w14:paraId="2997B02C" w14:textId="77777777" w:rsidR="004E424B" w:rsidRDefault="00000000">
      <w:pPr>
        <w:pStyle w:val="31"/>
      </w:pPr>
      <w:r>
        <w:t>5.1 AuthInterceptor.java</w:t>
      </w:r>
      <w:r>
        <w:t>（认证拦截器）</w:t>
      </w:r>
    </w:p>
    <w:p w14:paraId="3B4E5DC7" w14:textId="77777777" w:rsidR="004E424B" w:rsidRDefault="00000000">
      <w:pPr>
        <w:rPr>
          <w:rFonts w:hint="eastAsia"/>
        </w:rPr>
      </w:pPr>
      <w:r>
        <w:t>public class AuthInterceptor implements HandlerInterceptor {</w:t>
      </w:r>
      <w:r>
        <w:br/>
        <w:t xml:space="preserve">    @Override</w:t>
      </w:r>
      <w:r>
        <w:br/>
        <w:t xml:space="preserve">    public boolean preHandle(HttpServletRequest request,</w:t>
      </w:r>
      <w:r>
        <w:br/>
        <w:t xml:space="preserve">            HttpServletResponse response, Object handler) throws Exception {</w:t>
      </w:r>
      <w:r>
        <w:br/>
        <w:t xml:space="preserve">        String authHeader = request.getHeader("authorization");</w:t>
      </w:r>
      <w:r>
        <w:br/>
        <w:t xml:space="preserve">        if (authHeader == null || authHeader.isEmpty()) {</w:t>
      </w:r>
      <w:r>
        <w:br/>
        <w:t xml:space="preserve">            response.setStatus(401);</w:t>
      </w:r>
      <w:r>
        <w:br/>
        <w:t xml:space="preserve">            response.getWriter().write("{\"code\":401,\"message\":\"</w:t>
      </w:r>
      <w:r>
        <w:t>未提供认证信息</w:t>
      </w:r>
      <w:r>
        <w:t>\"}");</w:t>
      </w:r>
      <w:r>
        <w:br/>
        <w:t xml:space="preserve">            return false;</w:t>
      </w:r>
      <w:r>
        <w:br/>
        <w:t xml:space="preserve">        }</w:t>
      </w:r>
      <w:r>
        <w:br/>
        <w:t xml:space="preserve">        try {</w:t>
      </w:r>
      <w:r>
        <w:br/>
        <w:t xml:space="preserve">            String decoded = new String(Base64.getDecoder().decode(authHeader));</w:t>
      </w:r>
      <w:r>
        <w:br/>
        <w:t xml:space="preserve">            if (!"admin".equals(decoded)) {</w:t>
      </w:r>
      <w:r>
        <w:br/>
        <w:t xml:space="preserve">                response.setStatus(401);</w:t>
      </w:r>
      <w:r>
        <w:br/>
        <w:t xml:space="preserve">                response.getWriter().write("{\"code\":401,\"message\":\"</w:t>
      </w:r>
      <w:r>
        <w:t>无权访问</w:t>
      </w:r>
      <w:r>
        <w:t>\"}");</w:t>
      </w:r>
      <w:r>
        <w:br/>
        <w:t xml:space="preserve">                return false;</w:t>
      </w:r>
      <w:r>
        <w:br/>
        <w:t xml:space="preserve">            }</w:t>
      </w:r>
      <w:r>
        <w:br/>
        <w:t xml:space="preserve">        } catch (IllegalArgumentException e) {</w:t>
      </w:r>
      <w:r>
        <w:br/>
        <w:t xml:space="preserve">            response.setStatus(401);</w:t>
      </w:r>
      <w:r>
        <w:br/>
        <w:t xml:space="preserve">            response.getWriter().write("{\"code\":401,\"message\":\"</w:t>
      </w:r>
      <w:r>
        <w:t>认证信息格式错误</w:t>
      </w:r>
      <w:r>
        <w:t>\"}");</w:t>
      </w:r>
      <w:r>
        <w:br/>
        <w:t xml:space="preserve">            return false;</w:t>
      </w:r>
      <w:r>
        <w:br/>
        <w:t xml:space="preserve">        }</w:t>
      </w:r>
      <w:r>
        <w:br/>
        <w:t xml:space="preserve">        return true;</w:t>
      </w:r>
      <w:r>
        <w:br/>
      </w:r>
      <w:r>
        <w:lastRenderedPageBreak/>
        <w:t xml:space="preserve">    }</w:t>
      </w:r>
      <w:r>
        <w:br/>
        <w:t>}</w:t>
      </w:r>
    </w:p>
    <w:p w14:paraId="4870744F" w14:textId="77777777" w:rsidR="004E424B" w:rsidRDefault="00000000">
      <w:pPr>
        <w:pStyle w:val="31"/>
      </w:pPr>
      <w:r>
        <w:t>5.2 NewsMapper.xml</w:t>
      </w:r>
      <w:r>
        <w:t>（动态</w:t>
      </w:r>
      <w:r>
        <w:t>SQL</w:t>
      </w:r>
      <w:r>
        <w:t>示例）</w:t>
      </w:r>
    </w:p>
    <w:p w14:paraId="1D2ACC73" w14:textId="77777777" w:rsidR="004E424B" w:rsidRDefault="00000000">
      <w:pPr>
        <w:rPr>
          <w:rFonts w:hint="eastAsia"/>
          <w:lang w:eastAsia="zh-CN"/>
        </w:rPr>
      </w:pPr>
      <w:r>
        <w:t>&lt;select id="searchByTitle" resultMap="NewsResultMap"&gt;</w:t>
      </w:r>
      <w:r>
        <w:br/>
        <w:t xml:space="preserve">    SELECT n.*, c.category_name</w:t>
      </w:r>
      <w:r>
        <w:br/>
        <w:t xml:space="preserve">    FROM news n</w:t>
      </w:r>
      <w:r>
        <w:br/>
        <w:t xml:space="preserve">    LEFT JOIN news_category c ON n.category_id = c.id</w:t>
      </w:r>
      <w:r>
        <w:br/>
        <w:t xml:space="preserve">    &lt;where&gt;</w:t>
      </w:r>
      <w:r>
        <w:br/>
        <w:t xml:space="preserve">        &lt;if test="keyword != null and keyword != ''"&gt;</w:t>
      </w:r>
      <w:r>
        <w:br/>
        <w:t xml:space="preserve">            n.title LIKE CONCAT('%', #{keyword}, '%')</w:t>
      </w:r>
      <w:r>
        <w:br/>
        <w:t xml:space="preserve">        &lt;/if&gt;</w:t>
      </w:r>
      <w:r>
        <w:br/>
        <w:t xml:space="preserve">    &lt;/where&gt;</w:t>
      </w:r>
      <w:r>
        <w:br/>
        <w:t xml:space="preserve">    ORDER BY n.publish_date DESC</w:t>
      </w:r>
      <w:r>
        <w:br/>
        <w:t>&lt;/select&gt;</w:t>
      </w:r>
      <w:r>
        <w:br/>
      </w:r>
      <w:r>
        <w:br/>
      </w:r>
      <w:r>
        <w:t>代码分析：</w:t>
      </w:r>
      <w:r>
        <w:t>&lt;where&gt;</w:t>
      </w:r>
      <w:r>
        <w:t>标签自动处理</w:t>
      </w:r>
      <w:r>
        <w:t>AND</w:t>
      </w:r>
      <w:r>
        <w:t>前缀，当内部条件成立时自动添加</w:t>
      </w:r>
      <w:r>
        <w:t>WHERE</w:t>
      </w:r>
      <w:r>
        <w:t>关键字。</w:t>
      </w:r>
      <w:r>
        <w:rPr>
          <w:lang w:eastAsia="zh-CN"/>
        </w:rPr>
        <w:t>&lt;if&gt;</w:t>
      </w:r>
      <w:r>
        <w:rPr>
          <w:lang w:eastAsia="zh-CN"/>
        </w:rPr>
        <w:t>标签实现条件判断，使</w:t>
      </w:r>
      <w:r>
        <w:rPr>
          <w:lang w:eastAsia="zh-CN"/>
        </w:rPr>
        <w:t>SQL</w:t>
      </w:r>
      <w:r>
        <w:rPr>
          <w:lang w:eastAsia="zh-CN"/>
        </w:rPr>
        <w:t>根据参数动态变化。</w:t>
      </w:r>
      <w:r>
        <w:rPr>
          <w:lang w:eastAsia="zh-CN"/>
        </w:rPr>
        <w:t>LEFT JOIN</w:t>
      </w:r>
      <w:r>
        <w:rPr>
          <w:lang w:eastAsia="zh-CN"/>
        </w:rPr>
        <w:t>实现了新闻与分类的关联查询。</w:t>
      </w:r>
    </w:p>
    <w:p w14:paraId="0DF211C6" w14:textId="77777777" w:rsidR="004E424B" w:rsidRDefault="00000000">
      <w:pPr>
        <w:pStyle w:val="31"/>
      </w:pPr>
      <w:r>
        <w:t>5.3 GlobalExceptionHandler.java</w:t>
      </w:r>
    </w:p>
    <w:p w14:paraId="1AA0A309" w14:textId="77777777" w:rsidR="004E424B" w:rsidRDefault="00000000">
      <w:pPr>
        <w:rPr>
          <w:rFonts w:hint="eastAsia"/>
        </w:rPr>
      </w:pPr>
      <w:r>
        <w:t>@ControllerAdvice</w:t>
      </w:r>
      <w:r>
        <w:br/>
        <w:t>public class GlobalExceptionHandler {</w:t>
      </w:r>
      <w:r>
        <w:br/>
        <w:t xml:space="preserve">    @ExceptionHandler(MethodArgumentNotValidException.class)</w:t>
      </w:r>
      <w:r>
        <w:br/>
        <w:t xml:space="preserve">    public ResponseEntity&lt;JsonResult&gt; handleValidation(</w:t>
      </w:r>
      <w:r>
        <w:br/>
        <w:t xml:space="preserve">            MethodArgumentNotValidException ex) {</w:t>
      </w:r>
      <w:r>
        <w:br/>
        <w:t xml:space="preserve">        String msg = ex.getBindingResult().getFieldErrors()</w:t>
      </w:r>
      <w:r>
        <w:br/>
        <w:t xml:space="preserve">            .stream()</w:t>
      </w:r>
      <w:r>
        <w:br/>
        <w:t xml:space="preserve">            .map(e -&gt; e.getField() + ": " + e.getDefaultMessage())</w:t>
      </w:r>
      <w:r>
        <w:br/>
        <w:t xml:space="preserve">            .collect(Collectors.joining("; "));</w:t>
      </w:r>
      <w:r>
        <w:br/>
        <w:t xml:space="preserve">        return ResponseEntity.badRequest()</w:t>
      </w:r>
      <w:r>
        <w:br/>
        <w:t xml:space="preserve">            .body(JsonResult.error(400, msg));</w:t>
      </w:r>
      <w:r>
        <w:br/>
        <w:t xml:space="preserve">    }</w:t>
      </w:r>
      <w:r>
        <w:br/>
        <w:t xml:space="preserve">    </w:t>
      </w:r>
      <w:r>
        <w:br/>
        <w:t xml:space="preserve">    @ExceptionHandler(Exception.class)</w:t>
      </w:r>
      <w:r>
        <w:br/>
      </w:r>
      <w:r>
        <w:lastRenderedPageBreak/>
        <w:t xml:space="preserve">    public ResponseEntity&lt;JsonResult&gt; handleGeneral(Exception ex) {</w:t>
      </w:r>
      <w:r>
        <w:br/>
        <w:t xml:space="preserve">        return ResponseEntity.status(500)</w:t>
      </w:r>
      <w:r>
        <w:br/>
        <w:t xml:space="preserve">            .body(JsonResult.error(500, "</w:t>
      </w:r>
      <w:r>
        <w:t>服务器内部错误</w:t>
      </w:r>
      <w:r>
        <w:t>: " + ex.getMessage()));</w:t>
      </w:r>
      <w:r>
        <w:br/>
        <w:t xml:space="preserve">    }</w:t>
      </w:r>
      <w:r>
        <w:br/>
        <w:t>}</w:t>
      </w:r>
    </w:p>
    <w:p w14:paraId="1F9B5C66" w14:textId="77777777" w:rsidR="004E424B" w:rsidRDefault="00000000">
      <w:pPr>
        <w:pStyle w:val="21"/>
      </w:pPr>
      <w:r>
        <w:t>六、功能测试</w:t>
      </w:r>
    </w:p>
    <w:p w14:paraId="26347D83" w14:textId="77777777" w:rsidR="004E424B" w:rsidRDefault="00000000">
      <w:pPr>
        <w:rPr>
          <w:rFonts w:hint="eastAsia"/>
        </w:rPr>
      </w:pPr>
      <w:r>
        <w:t>通过</w:t>
      </w:r>
      <w:r>
        <w:t>Apifox</w:t>
      </w:r>
      <w:r>
        <w:t>对所有</w:t>
      </w:r>
      <w:r>
        <w:t>API</w:t>
      </w:r>
      <w:r>
        <w:t>端点进行了完整的测试验证：</w:t>
      </w:r>
      <w:r>
        <w:br/>
      </w:r>
      <w:r>
        <w:br/>
        <w:t xml:space="preserve">1. </w:t>
      </w:r>
      <w:r>
        <w:t>登录测试：</w:t>
      </w:r>
      <w:r>
        <w:br/>
        <w:t xml:space="preserve">   - POST /login body: {"username":"admin","password":"123456"} → </w:t>
      </w:r>
      <w:r>
        <w:t>返回</w:t>
      </w:r>
      <w:r>
        <w:t>token</w:t>
      </w:r>
      <w:r>
        <w:t>（</w:t>
      </w:r>
      <w:r>
        <w:t>Base64</w:t>
      </w:r>
      <w:r>
        <w:t>编码的</w:t>
      </w:r>
      <w:r>
        <w:t>YWRtaW4=</w:t>
      </w:r>
      <w:r>
        <w:t>）</w:t>
      </w:r>
      <w:r>
        <w:br/>
        <w:t xml:space="preserve">   - POST /login body: {"username":"wrong","password":"wrong"} → </w:t>
      </w:r>
      <w:r>
        <w:t>返回</w:t>
      </w:r>
      <w:r>
        <w:t>401</w:t>
      </w:r>
      <w:r>
        <w:t>错误</w:t>
      </w:r>
      <w:r>
        <w:br/>
      </w:r>
      <w:r>
        <w:br/>
        <w:t xml:space="preserve">2. </w:t>
      </w:r>
      <w:r>
        <w:t>认证测试：</w:t>
      </w:r>
      <w:r>
        <w:br/>
        <w:t xml:space="preserve">   - </w:t>
      </w:r>
      <w:r>
        <w:t>不携带</w:t>
      </w:r>
      <w:r>
        <w:t>authorization</w:t>
      </w:r>
      <w:r>
        <w:t>头访问</w:t>
      </w:r>
      <w:r>
        <w:t xml:space="preserve"> /news → </w:t>
      </w:r>
      <w:r>
        <w:t>返回</w:t>
      </w:r>
      <w:r>
        <w:t>401"</w:t>
      </w:r>
      <w:r>
        <w:t>未提供认证信息</w:t>
      </w:r>
      <w:r>
        <w:t>"</w:t>
      </w:r>
      <w:r>
        <w:br/>
        <w:t xml:space="preserve">   - </w:t>
      </w:r>
      <w:r>
        <w:t>携带</w:t>
      </w:r>
      <w:r>
        <w:t>authorization: YWRtaW4=</w:t>
      </w:r>
      <w:r>
        <w:t>访问</w:t>
      </w:r>
      <w:r>
        <w:t xml:space="preserve"> /news → </w:t>
      </w:r>
      <w:r>
        <w:t>正常返回数据</w:t>
      </w:r>
      <w:r>
        <w:br/>
        <w:t xml:space="preserve">   - </w:t>
      </w:r>
      <w:r>
        <w:t>携带错误的</w:t>
      </w:r>
      <w:r>
        <w:t>Base64</w:t>
      </w:r>
      <w:r>
        <w:t>值</w:t>
      </w:r>
      <w:r>
        <w:t xml:space="preserve"> → </w:t>
      </w:r>
      <w:r>
        <w:t>返回</w:t>
      </w:r>
      <w:r>
        <w:t>401"</w:t>
      </w:r>
      <w:r>
        <w:t>无权访问</w:t>
      </w:r>
      <w:r>
        <w:t>"</w:t>
      </w:r>
      <w:r>
        <w:br/>
      </w:r>
      <w:r>
        <w:br/>
        <w:t xml:space="preserve">3. </w:t>
      </w:r>
      <w:r>
        <w:t>新闻分类</w:t>
      </w:r>
      <w:r>
        <w:t>CRUD</w:t>
      </w:r>
      <w:r>
        <w:t>测试：</w:t>
      </w:r>
      <w:r>
        <w:br/>
        <w:t xml:space="preserve">   - GET /categories → </w:t>
      </w:r>
      <w:r>
        <w:t>返回</w:t>
      </w:r>
      <w:r>
        <w:t>3</w:t>
      </w:r>
      <w:r>
        <w:t>条分类数据</w:t>
      </w:r>
      <w:r>
        <w:br/>
        <w:t xml:space="preserve">   - POST /categories → </w:t>
      </w:r>
      <w:r>
        <w:t>成功创建新分类</w:t>
      </w:r>
      <w:r>
        <w:br/>
        <w:t xml:space="preserve">   - PUT /categories/1 → </w:t>
      </w:r>
      <w:r>
        <w:t>成功更新分类信息</w:t>
      </w:r>
      <w:r>
        <w:br/>
        <w:t xml:space="preserve">   - DELETE /categories/4 → </w:t>
      </w:r>
      <w:r>
        <w:t>成功删除分类</w:t>
      </w:r>
      <w:r>
        <w:br/>
      </w:r>
      <w:r>
        <w:br/>
        <w:t xml:space="preserve">4. </w:t>
      </w:r>
      <w:r>
        <w:t>新闻</w:t>
      </w:r>
      <w:r>
        <w:t>CRUD</w:t>
      </w:r>
      <w:r>
        <w:t>测试：</w:t>
      </w:r>
      <w:r>
        <w:br/>
        <w:t xml:space="preserve">   - GET /news?pageNum=1&amp;pageSize=2 → </w:t>
      </w:r>
      <w:r>
        <w:t>返回第</w:t>
      </w:r>
      <w:r>
        <w:t>1</w:t>
      </w:r>
      <w:r>
        <w:t>页的</w:t>
      </w:r>
      <w:r>
        <w:t>2</w:t>
      </w:r>
      <w:r>
        <w:t>条新闻</w:t>
      </w:r>
      <w:r>
        <w:br/>
        <w:t xml:space="preserve">   - GET /news/1 → </w:t>
      </w:r>
      <w:r>
        <w:t>返回</w:t>
      </w:r>
      <w:r>
        <w:t>ID</w:t>
      </w:r>
      <w:r>
        <w:t>为</w:t>
      </w:r>
      <w:r>
        <w:t>1</w:t>
      </w:r>
      <w:r>
        <w:t>的新闻详情（含分类名称）</w:t>
      </w:r>
      <w:r>
        <w:br/>
      </w:r>
      <w:r>
        <w:lastRenderedPageBreak/>
        <w:t xml:space="preserve">   - GET /news/search?keyword=AI → </w:t>
      </w:r>
      <w:r>
        <w:t>返回标题含</w:t>
      </w:r>
      <w:r>
        <w:t>"AI"</w:t>
      </w:r>
      <w:r>
        <w:t>的新闻</w:t>
      </w:r>
      <w:r>
        <w:br/>
        <w:t xml:space="preserve">   - POST /news → </w:t>
      </w:r>
      <w:r>
        <w:t>成功创建新新闻</w:t>
      </w:r>
      <w:r>
        <w:br/>
        <w:t xml:space="preserve">   - PUT /news/1 → </w:t>
      </w:r>
      <w:r>
        <w:t>成功更新新闻</w:t>
      </w:r>
      <w:r>
        <w:br/>
        <w:t xml:space="preserve">   - DELETE /news/1 → </w:t>
      </w:r>
      <w:r>
        <w:t>成功删除新闻</w:t>
      </w:r>
      <w:r>
        <w:br/>
      </w:r>
      <w:r>
        <w:br/>
        <w:t xml:space="preserve">5. </w:t>
      </w:r>
      <w:r>
        <w:t>数据验证测试：</w:t>
      </w:r>
      <w:r>
        <w:br/>
        <w:t xml:space="preserve">   - </w:t>
      </w:r>
      <w:r>
        <w:t>创建新闻时不填</w:t>
      </w:r>
      <w:r>
        <w:t xml:space="preserve">title → </w:t>
      </w:r>
      <w:r>
        <w:t>返回</w:t>
      </w:r>
      <w:r>
        <w:t xml:space="preserve">400"title: </w:t>
      </w:r>
      <w:r>
        <w:t>不能为空</w:t>
      </w:r>
      <w:r>
        <w:t>"</w:t>
      </w:r>
      <w:r>
        <w:br/>
        <w:t xml:space="preserve">   - </w:t>
      </w:r>
      <w:r>
        <w:t>创建分类时不填</w:t>
      </w:r>
      <w:r>
        <w:t xml:space="preserve">categoryName → </w:t>
      </w:r>
      <w:r>
        <w:t>返回</w:t>
      </w:r>
      <w:r>
        <w:t xml:space="preserve">400"categoryName: </w:t>
      </w:r>
      <w:r>
        <w:t>不能为空</w:t>
      </w:r>
      <w:r>
        <w:t>"</w:t>
      </w:r>
      <w:r>
        <w:br/>
      </w:r>
      <w:r>
        <w:br/>
        <w:t xml:space="preserve">6. </w:t>
      </w:r>
      <w:r>
        <w:t>分页测试：</w:t>
      </w:r>
      <w:r>
        <w:br/>
        <w:t xml:space="preserve">   - GET /news?pageNum=2&amp;pageSize=2 → </w:t>
      </w:r>
      <w:r>
        <w:t>返回第</w:t>
      </w:r>
      <w:r>
        <w:t>2</w:t>
      </w:r>
      <w:r>
        <w:t>页数据，</w:t>
      </w:r>
      <w:r>
        <w:t>PageInfo</w:t>
      </w:r>
      <w:r>
        <w:t>包含</w:t>
      </w:r>
      <w:r>
        <w:t>total=5, pages=3</w:t>
      </w:r>
    </w:p>
    <w:p w14:paraId="46BFD6DE" w14:textId="77777777" w:rsidR="004E424B" w:rsidRDefault="00000000">
      <w:pPr>
        <w:pStyle w:val="21"/>
        <w:rPr>
          <w:lang w:eastAsia="zh-CN"/>
        </w:rPr>
      </w:pPr>
      <w:r>
        <w:rPr>
          <w:lang w:eastAsia="zh-CN"/>
        </w:rPr>
        <w:t>七、性能分析</w:t>
      </w:r>
    </w:p>
    <w:p w14:paraId="48A2D90A" w14:textId="77777777" w:rsidR="004E424B" w:rsidRDefault="00000000">
      <w:pPr>
        <w:rPr>
          <w:rFonts w:hint="eastAsia"/>
          <w:lang w:eastAsia="zh-CN"/>
        </w:rPr>
      </w:pPr>
      <w:r>
        <w:rPr>
          <w:lang w:eastAsia="zh-CN"/>
        </w:rPr>
        <w:t>二级缓存效果分析：在开启二级缓存前，每次查询新闻列表都会执行</w:t>
      </w:r>
      <w:r>
        <w:rPr>
          <w:lang w:eastAsia="zh-CN"/>
        </w:rPr>
        <w:t>SELECT</w:t>
      </w:r>
      <w:r>
        <w:rPr>
          <w:lang w:eastAsia="zh-CN"/>
        </w:rPr>
        <w:t>语句访问数据库。开启二级缓存后，首次查询执行</w:t>
      </w:r>
      <w:r>
        <w:rPr>
          <w:lang w:eastAsia="zh-CN"/>
        </w:rPr>
        <w:t>SQL</w:t>
      </w:r>
      <w:r>
        <w:rPr>
          <w:lang w:eastAsia="zh-CN"/>
        </w:rPr>
        <w:t>并将结果缓存，后续相同查询直接从缓存返回，不再访问数据库。通过观察</w:t>
      </w:r>
      <w:r>
        <w:rPr>
          <w:lang w:eastAsia="zh-CN"/>
        </w:rPr>
        <w:t>MyBatis</w:t>
      </w:r>
      <w:r>
        <w:rPr>
          <w:lang w:eastAsia="zh-CN"/>
        </w:rPr>
        <w:t>的</w:t>
      </w:r>
      <w:r>
        <w:rPr>
          <w:lang w:eastAsia="zh-CN"/>
        </w:rPr>
        <w:t>SQL</w:t>
      </w:r>
      <w:r>
        <w:rPr>
          <w:lang w:eastAsia="zh-CN"/>
        </w:rPr>
        <w:t>日志输出可以验证：首次查询有</w:t>
      </w:r>
      <w:r>
        <w:rPr>
          <w:lang w:eastAsia="zh-CN"/>
        </w:rPr>
        <w:t>SQL</w:t>
      </w:r>
      <w:r>
        <w:rPr>
          <w:lang w:eastAsia="zh-CN"/>
        </w:rPr>
        <w:t>日志输出，后续查询无</w:t>
      </w:r>
      <w:r>
        <w:rPr>
          <w:lang w:eastAsia="zh-CN"/>
        </w:rPr>
        <w:t>SQL</w:t>
      </w:r>
      <w:r>
        <w:rPr>
          <w:lang w:eastAsia="zh-CN"/>
        </w:rPr>
        <w:t>日志（命中缓存）。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分页插件性能分析：使用</w:t>
      </w:r>
      <w:r>
        <w:rPr>
          <w:lang w:eastAsia="zh-CN"/>
        </w:rPr>
        <w:t>PageHelper</w:t>
      </w:r>
      <w:r>
        <w:rPr>
          <w:lang w:eastAsia="zh-CN"/>
        </w:rPr>
        <w:t>分页插件后，查询自动在</w:t>
      </w:r>
      <w:r>
        <w:rPr>
          <w:lang w:eastAsia="zh-CN"/>
        </w:rPr>
        <w:t>SQL</w:t>
      </w:r>
      <w:r>
        <w:rPr>
          <w:lang w:eastAsia="zh-CN"/>
        </w:rPr>
        <w:t>末尾添加</w:t>
      </w:r>
      <w:r>
        <w:rPr>
          <w:lang w:eastAsia="zh-CN"/>
        </w:rPr>
        <w:t>LIMIT</w:t>
      </w:r>
      <w:r>
        <w:rPr>
          <w:lang w:eastAsia="zh-CN"/>
        </w:rPr>
        <w:t>语句，避免了全表扫描后内存分页的性能问题。物理分页（</w:t>
      </w:r>
      <w:r>
        <w:rPr>
          <w:lang w:eastAsia="zh-CN"/>
        </w:rPr>
        <w:t>LIMIT</w:t>
      </w:r>
      <w:r>
        <w:rPr>
          <w:lang w:eastAsia="zh-CN"/>
        </w:rPr>
        <w:t>）在数据量大的场景下比逻辑分页（内存分页）效率高得多。</w:t>
      </w:r>
    </w:p>
    <w:p w14:paraId="2A6D3F08" w14:textId="77777777" w:rsidR="004E424B" w:rsidRDefault="00000000">
      <w:pPr>
        <w:pStyle w:val="21"/>
        <w:rPr>
          <w:lang w:eastAsia="zh-CN"/>
        </w:rPr>
      </w:pPr>
      <w:r>
        <w:rPr>
          <w:lang w:eastAsia="zh-CN"/>
        </w:rPr>
        <w:t>八、遇到的问题及解决方案</w:t>
      </w:r>
    </w:p>
    <w:p w14:paraId="3C17ED0C" w14:textId="77777777" w:rsidR="004E424B" w:rsidRDefault="00000000">
      <w:pPr>
        <w:rPr>
          <w:rFonts w:hint="eastAsia"/>
        </w:rPr>
      </w:pPr>
      <w:r>
        <w:t>问题</w:t>
      </w:r>
      <w:r>
        <w:t>1</w:t>
      </w:r>
      <w:r>
        <w:t>：</w:t>
      </w:r>
      <w:r>
        <w:t>MyBatis XML</w:t>
      </w:r>
      <w:r>
        <w:t>中</w:t>
      </w:r>
      <w:r>
        <w:t>resultMap</w:t>
      </w:r>
      <w:r>
        <w:t>关联查询报错。解决方案：使用</w:t>
      </w:r>
      <w:r>
        <w:t>LEFT JOIN</w:t>
      </w:r>
      <w:r>
        <w:t>联合查询而非嵌套查询，在</w:t>
      </w:r>
      <w:r>
        <w:t>resultMap</w:t>
      </w:r>
      <w:r>
        <w:t>中使用</w:t>
      </w:r>
      <w:r>
        <w:t>result</w:t>
      </w:r>
      <w:r>
        <w:t>标签而非</w:t>
      </w:r>
      <w:r>
        <w:t>association</w:t>
      </w:r>
      <w:r>
        <w:t>标签映射关联字段。</w:t>
      </w:r>
      <w:r>
        <w:br/>
      </w:r>
      <w:r>
        <w:br/>
      </w:r>
      <w:r>
        <w:t>问题</w:t>
      </w:r>
      <w:r>
        <w:t>2</w:t>
      </w:r>
      <w:r>
        <w:t>：拦截器无法获取</w:t>
      </w:r>
      <w:r>
        <w:t>POST</w:t>
      </w:r>
      <w:r>
        <w:t>请求体。解决方案：拦截器的</w:t>
      </w:r>
      <w:r>
        <w:t>preHandle</w:t>
      </w:r>
      <w:r>
        <w:t>方法中</w:t>
      </w:r>
      <w:r>
        <w:lastRenderedPageBreak/>
        <w:t>request.getInputStream()</w:t>
      </w:r>
      <w:r>
        <w:t>只能读取一次，改用</w:t>
      </w:r>
      <w:r>
        <w:t>request.getParameter()</w:t>
      </w:r>
      <w:r>
        <w:t>获取参数，或将读取请求体的逻辑移到</w:t>
      </w:r>
      <w:r>
        <w:t>Aspect</w:t>
      </w:r>
      <w:r>
        <w:t>中。</w:t>
      </w:r>
      <w:r>
        <w:br/>
      </w:r>
      <w:r>
        <w:br/>
      </w:r>
      <w:r>
        <w:t>问题</w:t>
      </w:r>
      <w:r>
        <w:t>3</w:t>
      </w:r>
      <w:r>
        <w:t>：</w:t>
      </w:r>
      <w:r>
        <w:t>@Transactional</w:t>
      </w:r>
      <w:r>
        <w:t>事务不回滚。解决方案：确认异常类型是</w:t>
      </w:r>
      <w:r>
        <w:t>RuntimeException</w:t>
      </w:r>
      <w:r>
        <w:t>（默认回滚规则），或者使用</w:t>
      </w:r>
      <w:r>
        <w:t>@Transactional(rollbackFor = Exception.class)</w:t>
      </w:r>
      <w:r>
        <w:t>扩大回滚范围。</w:t>
      </w:r>
      <w:r>
        <w:br/>
      </w:r>
      <w:r>
        <w:br/>
      </w:r>
      <w:r>
        <w:t>问题</w:t>
      </w:r>
      <w:r>
        <w:t>4</w:t>
      </w:r>
      <w:r>
        <w:t>：</w:t>
      </w:r>
      <w:r>
        <w:t>PageHelper</w:t>
      </w:r>
      <w:r>
        <w:t>分页不生效。解决方案：确保</w:t>
      </w:r>
      <w:r>
        <w:t>PageHelper.startPage()</w:t>
      </w:r>
      <w:r>
        <w:t>调用紧挨着</w:t>
      </w:r>
      <w:r>
        <w:t>Mapper</w:t>
      </w:r>
      <w:r>
        <w:t>查询方法，中间不能有其他操作。</w:t>
      </w:r>
      <w:r>
        <w:br/>
      </w:r>
      <w:r>
        <w:br/>
      </w:r>
      <w:r>
        <w:t>问题</w:t>
      </w:r>
      <w:r>
        <w:t>5</w:t>
      </w:r>
      <w:r>
        <w:t>：</w:t>
      </w:r>
      <w:r>
        <w:t>H2</w:t>
      </w:r>
      <w:r>
        <w:t>数据库与</w:t>
      </w:r>
      <w:r>
        <w:t>MySQL</w:t>
      </w:r>
      <w:r>
        <w:t>语法差异。解决方案：使用标准</w:t>
      </w:r>
      <w:r>
        <w:t>SQL</w:t>
      </w:r>
      <w:r>
        <w:t>语法，避免</w:t>
      </w:r>
      <w:r>
        <w:t>MySQL</w:t>
      </w:r>
      <w:r>
        <w:t>特有的函数（如</w:t>
      </w:r>
      <w:r>
        <w:t>GROUP_CONCAT</w:t>
      </w:r>
      <w:r>
        <w:t>），或配置</w:t>
      </w:r>
      <w:r>
        <w:t>H2</w:t>
      </w:r>
      <w:r>
        <w:t>的</w:t>
      </w:r>
      <w:r>
        <w:t>MySQL</w:t>
      </w:r>
      <w:r>
        <w:t>兼容模式。</w:t>
      </w:r>
    </w:p>
    <w:p w14:paraId="7CEDC8B6" w14:textId="77777777" w:rsidR="004E424B" w:rsidRDefault="00000000">
      <w:pPr>
        <w:pStyle w:val="21"/>
        <w:rPr>
          <w:lang w:eastAsia="zh-CN"/>
        </w:rPr>
      </w:pPr>
      <w:r>
        <w:rPr>
          <w:lang w:eastAsia="zh-CN"/>
        </w:rPr>
        <w:t>九、总结与反思</w:t>
      </w:r>
    </w:p>
    <w:p w14:paraId="4939E8C6" w14:textId="77777777" w:rsidR="004E424B" w:rsidRDefault="00000000">
      <w:pPr>
        <w:rPr>
          <w:rFonts w:hint="eastAsia"/>
        </w:rPr>
      </w:pPr>
      <w:r>
        <w:rPr>
          <w:lang w:eastAsia="zh-CN"/>
        </w:rPr>
        <w:t>通过本次综合实验，我将本学期所学的</w:t>
      </w:r>
      <w:r>
        <w:rPr>
          <w:lang w:eastAsia="zh-CN"/>
        </w:rPr>
        <w:t>JavaEE</w:t>
      </w:r>
      <w:r>
        <w:rPr>
          <w:lang w:eastAsia="zh-CN"/>
        </w:rPr>
        <w:t>开发技术进行了全面的综合实践，构建了一个功能完整的新闻管理系统。以下是我的主要收获：</w:t>
      </w:r>
      <w:r>
        <w:rPr>
          <w:lang w:eastAsia="zh-CN"/>
        </w:rPr>
        <w:br/>
      </w:r>
      <w:r>
        <w:rPr>
          <w:lang w:eastAsia="zh-CN"/>
        </w:rPr>
        <w:br/>
        <w:t xml:space="preserve">1. </w:t>
      </w:r>
      <w:r>
        <w:rPr>
          <w:lang w:eastAsia="zh-CN"/>
        </w:rPr>
        <w:t>框架理解：深入理解了</w:t>
      </w:r>
      <w:r>
        <w:rPr>
          <w:lang w:eastAsia="zh-CN"/>
        </w:rPr>
        <w:t>Spring Boot</w:t>
      </w:r>
      <w:r>
        <w:rPr>
          <w:lang w:eastAsia="zh-CN"/>
        </w:rPr>
        <w:t>的自动配置原理、</w:t>
      </w:r>
      <w:r>
        <w:rPr>
          <w:lang w:eastAsia="zh-CN"/>
        </w:rPr>
        <w:t>IOC</w:t>
      </w:r>
      <w:r>
        <w:rPr>
          <w:lang w:eastAsia="zh-CN"/>
        </w:rPr>
        <w:t>容器的依赖管理、以及</w:t>
      </w:r>
      <w:r>
        <w:rPr>
          <w:lang w:eastAsia="zh-CN"/>
        </w:rPr>
        <w:t>Spring MVC</w:t>
      </w:r>
      <w:r>
        <w:rPr>
          <w:lang w:eastAsia="zh-CN"/>
        </w:rPr>
        <w:t>的请求处理流程。</w:t>
      </w:r>
      <w:r>
        <w:rPr>
          <w:lang w:eastAsia="zh-CN"/>
        </w:rPr>
        <w:br/>
      </w:r>
      <w:r>
        <w:rPr>
          <w:lang w:eastAsia="zh-CN"/>
        </w:rPr>
        <w:br/>
        <w:t>2. ORM</w:t>
      </w:r>
      <w:r>
        <w:rPr>
          <w:lang w:eastAsia="zh-CN"/>
        </w:rPr>
        <w:t>映射：掌握了</w:t>
      </w:r>
      <w:r>
        <w:rPr>
          <w:lang w:eastAsia="zh-CN"/>
        </w:rPr>
        <w:t>MyBatis</w:t>
      </w:r>
      <w:r>
        <w:rPr>
          <w:lang w:eastAsia="zh-CN"/>
        </w:rPr>
        <w:t>的注解和</w:t>
      </w:r>
      <w:r>
        <w:rPr>
          <w:lang w:eastAsia="zh-CN"/>
        </w:rPr>
        <w:t>XML</w:t>
      </w:r>
      <w:r>
        <w:rPr>
          <w:lang w:eastAsia="zh-CN"/>
        </w:rPr>
        <w:t>两种</w:t>
      </w:r>
      <w:r>
        <w:rPr>
          <w:lang w:eastAsia="zh-CN"/>
        </w:rPr>
        <w:t>SQL</w:t>
      </w:r>
      <w:r>
        <w:rPr>
          <w:lang w:eastAsia="zh-CN"/>
        </w:rPr>
        <w:t>定义方式，理解了动态</w:t>
      </w:r>
      <w:r>
        <w:rPr>
          <w:lang w:eastAsia="zh-CN"/>
        </w:rPr>
        <w:t>SQL</w:t>
      </w:r>
      <w:r>
        <w:rPr>
          <w:lang w:eastAsia="zh-CN"/>
        </w:rPr>
        <w:t>（</w:t>
      </w:r>
      <w:r>
        <w:rPr>
          <w:lang w:eastAsia="zh-CN"/>
        </w:rPr>
        <w:t>&lt;if&gt;</w:t>
      </w:r>
      <w:r>
        <w:rPr>
          <w:lang w:eastAsia="zh-CN"/>
        </w:rPr>
        <w:t>、</w:t>
      </w:r>
      <w:r>
        <w:rPr>
          <w:lang w:eastAsia="zh-CN"/>
        </w:rPr>
        <w:t>&lt;choose&gt;</w:t>
      </w:r>
      <w:r>
        <w:rPr>
          <w:lang w:eastAsia="zh-CN"/>
        </w:rPr>
        <w:t>等标签）和</w:t>
      </w:r>
      <w:r>
        <w:rPr>
          <w:lang w:eastAsia="zh-CN"/>
        </w:rPr>
        <w:t>resultMap</w:t>
      </w:r>
      <w:r>
        <w:rPr>
          <w:lang w:eastAsia="zh-CN"/>
        </w:rPr>
        <w:t>关联映射的使用。</w:t>
      </w:r>
      <w:r>
        <w:rPr>
          <w:lang w:eastAsia="zh-CN"/>
        </w:rPr>
        <w:br/>
      </w:r>
      <w:r>
        <w:rPr>
          <w:lang w:eastAsia="zh-CN"/>
        </w:rPr>
        <w:br/>
        <w:t>3. RESTful</w:t>
      </w:r>
      <w:r>
        <w:rPr>
          <w:lang w:eastAsia="zh-CN"/>
        </w:rPr>
        <w:t>设计：学会了按照</w:t>
      </w:r>
      <w:r>
        <w:rPr>
          <w:lang w:eastAsia="zh-CN"/>
        </w:rPr>
        <w:t>REST</w:t>
      </w:r>
      <w:r>
        <w:rPr>
          <w:lang w:eastAsia="zh-CN"/>
        </w:rPr>
        <w:t>原则设计</w:t>
      </w:r>
      <w:r>
        <w:rPr>
          <w:lang w:eastAsia="zh-CN"/>
        </w:rPr>
        <w:t>API</w:t>
      </w:r>
      <w:r>
        <w:rPr>
          <w:lang w:eastAsia="zh-CN"/>
        </w:rPr>
        <w:t>端点，使用</w:t>
      </w:r>
      <w:r>
        <w:rPr>
          <w:lang w:eastAsia="zh-CN"/>
        </w:rPr>
        <w:t>HTTP</w:t>
      </w:r>
      <w:r>
        <w:rPr>
          <w:lang w:eastAsia="zh-CN"/>
        </w:rPr>
        <w:t>方法表达操作语义，使用路径变量标识资源。</w:t>
      </w:r>
      <w:r>
        <w:rPr>
          <w:lang w:eastAsia="zh-CN"/>
        </w:rPr>
        <w:br/>
      </w:r>
      <w:r>
        <w:rPr>
          <w:lang w:eastAsia="zh-CN"/>
        </w:rPr>
        <w:br/>
        <w:t xml:space="preserve">4. </w:t>
      </w:r>
      <w:r>
        <w:rPr>
          <w:lang w:eastAsia="zh-CN"/>
        </w:rPr>
        <w:t>安全认证：实现了基于拦截器的简单认证机制，理解了</w:t>
      </w:r>
      <w:r>
        <w:rPr>
          <w:lang w:eastAsia="zh-CN"/>
        </w:rPr>
        <w:t>Base64</w:t>
      </w:r>
      <w:r>
        <w:rPr>
          <w:lang w:eastAsia="zh-CN"/>
        </w:rPr>
        <w:t>编解码在令牌传输中的应用（注意</w:t>
      </w:r>
      <w:r>
        <w:rPr>
          <w:lang w:eastAsia="zh-CN"/>
        </w:rPr>
        <w:t>Base64</w:t>
      </w:r>
      <w:r>
        <w:rPr>
          <w:lang w:eastAsia="zh-CN"/>
        </w:rPr>
        <w:t>不是加密，生产环境应使用</w:t>
      </w:r>
      <w:r>
        <w:rPr>
          <w:lang w:eastAsia="zh-CN"/>
        </w:rPr>
        <w:t>JWT</w:t>
      </w:r>
      <w:r>
        <w:rPr>
          <w:lang w:eastAsia="zh-CN"/>
        </w:rPr>
        <w:t>等安全方案）。</w:t>
      </w:r>
      <w:r>
        <w:rPr>
          <w:lang w:eastAsia="zh-CN"/>
        </w:rPr>
        <w:br/>
      </w:r>
      <w:r>
        <w:rPr>
          <w:lang w:eastAsia="zh-CN"/>
        </w:rPr>
        <w:br/>
      </w:r>
      <w:r>
        <w:t xml:space="preserve">5. </w:t>
      </w:r>
      <w:r>
        <w:t>事务管理：理解了</w:t>
      </w:r>
      <w:r>
        <w:t>@Transactional</w:t>
      </w:r>
      <w:r>
        <w:t>声明式事务的工作原理，掌握了事务的</w:t>
      </w:r>
      <w:r>
        <w:t>ACID</w:t>
      </w:r>
      <w:r>
        <w:lastRenderedPageBreak/>
        <w:t>特性和隔离级别。</w:t>
      </w:r>
      <w:r>
        <w:br/>
      </w:r>
      <w:r>
        <w:br/>
      </w:r>
      <w:r>
        <w:rPr>
          <w:lang w:eastAsia="zh-CN"/>
        </w:rPr>
        <w:t xml:space="preserve">6. </w:t>
      </w:r>
      <w:r>
        <w:rPr>
          <w:lang w:eastAsia="zh-CN"/>
        </w:rPr>
        <w:t>性能优化：通过</w:t>
      </w:r>
      <w:r>
        <w:rPr>
          <w:lang w:eastAsia="zh-CN"/>
        </w:rPr>
        <w:t>MyBatis</w:t>
      </w:r>
      <w:r>
        <w:rPr>
          <w:lang w:eastAsia="zh-CN"/>
        </w:rPr>
        <w:t>二级缓存和</w:t>
      </w:r>
      <w:r>
        <w:rPr>
          <w:lang w:eastAsia="zh-CN"/>
        </w:rPr>
        <w:t>PageHelper</w:t>
      </w:r>
      <w:r>
        <w:rPr>
          <w:lang w:eastAsia="zh-CN"/>
        </w:rPr>
        <w:t>分页插件，实践了数据库访问层的性能优化技术。</w:t>
      </w:r>
      <w:r>
        <w:rPr>
          <w:lang w:eastAsia="zh-CN"/>
        </w:rPr>
        <w:br/>
      </w:r>
      <w:r>
        <w:rPr>
          <w:lang w:eastAsia="zh-CN"/>
        </w:rPr>
        <w:br/>
      </w:r>
      <w:r>
        <w:t xml:space="preserve">7. </w:t>
      </w:r>
      <w:r>
        <w:t>异常处理：通过</w:t>
      </w:r>
      <w:r>
        <w:t>@ControllerAdvice</w:t>
      </w:r>
      <w:r>
        <w:t>全局异常处理器，实现了统一的异常处理和错误响应格式。</w:t>
      </w:r>
      <w:r>
        <w:br/>
      </w:r>
      <w:r>
        <w:br/>
      </w:r>
      <w:r>
        <w:rPr>
          <w:lang w:eastAsia="zh-CN"/>
        </w:rPr>
        <w:t xml:space="preserve">8. </w:t>
      </w:r>
      <w:r>
        <w:rPr>
          <w:lang w:eastAsia="zh-CN"/>
        </w:rPr>
        <w:t>日志集成：通过</w:t>
      </w:r>
      <w:r>
        <w:rPr>
          <w:lang w:eastAsia="zh-CN"/>
        </w:rPr>
        <w:t>Logback</w:t>
      </w:r>
      <w:r>
        <w:rPr>
          <w:lang w:eastAsia="zh-CN"/>
        </w:rPr>
        <w:t>配置，实现了系统的日志记录功能，便于开发调试和线上排查问题。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反思不足：本次实验为了简化部署使用了</w:t>
      </w:r>
      <w:r>
        <w:rPr>
          <w:lang w:eastAsia="zh-CN"/>
        </w:rPr>
        <w:t>H2</w:t>
      </w:r>
      <w:r>
        <w:rPr>
          <w:lang w:eastAsia="zh-CN"/>
        </w:rPr>
        <w:t>内存数据库，实际生产环境应使用</w:t>
      </w:r>
      <w:r>
        <w:rPr>
          <w:lang w:eastAsia="zh-CN"/>
        </w:rPr>
        <w:t>MySQL</w:t>
      </w:r>
      <w:r>
        <w:rPr>
          <w:lang w:eastAsia="zh-CN"/>
        </w:rPr>
        <w:t>等持久化数据库。拦截器中的认证方案（</w:t>
      </w:r>
      <w:r>
        <w:rPr>
          <w:lang w:eastAsia="zh-CN"/>
        </w:rPr>
        <w:t>Base64</w:t>
      </w:r>
      <w:r>
        <w:rPr>
          <w:lang w:eastAsia="zh-CN"/>
        </w:rPr>
        <w:t>编码）仅为演示用途，生产环境应使用</w:t>
      </w:r>
      <w:r>
        <w:rPr>
          <w:lang w:eastAsia="zh-CN"/>
        </w:rPr>
        <w:t>JWT</w:t>
      </w:r>
      <w:r>
        <w:rPr>
          <w:lang w:eastAsia="zh-CN"/>
        </w:rPr>
        <w:t>或</w:t>
      </w:r>
      <w:r>
        <w:rPr>
          <w:lang w:eastAsia="zh-CN"/>
        </w:rPr>
        <w:t>Session</w:t>
      </w:r>
      <w:r>
        <w:rPr>
          <w:lang w:eastAsia="zh-CN"/>
        </w:rPr>
        <w:t>等成熟的认证方案。后续可以扩展的功能包括：用户注册登录、权限角色管理、文件上传（新闻图片）、评论功能等。</w:t>
      </w:r>
      <w:r>
        <w:rPr>
          <w:lang w:eastAsia="zh-CN"/>
        </w:rPr>
        <w:br/>
      </w:r>
      <w:r>
        <w:rPr>
          <w:lang w:eastAsia="zh-CN"/>
        </w:rPr>
        <w:br/>
      </w:r>
      <w:r>
        <w:t>学生：王昱恒</w:t>
      </w:r>
      <w:r>
        <w:br/>
      </w:r>
      <w:r>
        <w:t>学号：</w:t>
      </w:r>
      <w:r>
        <w:t>112304010236</w:t>
      </w:r>
      <w:r>
        <w:br/>
      </w:r>
      <w:r>
        <w:t>班级：计算机</w:t>
      </w:r>
      <w:r>
        <w:t>1232</w:t>
      </w:r>
    </w:p>
    <w:sectPr w:rsidR="004E42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7456771">
    <w:abstractNumId w:val="8"/>
  </w:num>
  <w:num w:numId="2" w16cid:durableId="1935748231">
    <w:abstractNumId w:val="6"/>
  </w:num>
  <w:num w:numId="3" w16cid:durableId="584613753">
    <w:abstractNumId w:val="5"/>
  </w:num>
  <w:num w:numId="4" w16cid:durableId="1376465992">
    <w:abstractNumId w:val="4"/>
  </w:num>
  <w:num w:numId="5" w16cid:durableId="101652526">
    <w:abstractNumId w:val="7"/>
  </w:num>
  <w:num w:numId="6" w16cid:durableId="1966309242">
    <w:abstractNumId w:val="3"/>
  </w:num>
  <w:num w:numId="7" w16cid:durableId="1181159859">
    <w:abstractNumId w:val="2"/>
  </w:num>
  <w:num w:numId="8" w16cid:durableId="252784913">
    <w:abstractNumId w:val="1"/>
  </w:num>
  <w:num w:numId="9" w16cid:durableId="732512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0A08"/>
    <w:rsid w:val="00326F90"/>
    <w:rsid w:val="004E424B"/>
    <w:rsid w:val="006D66D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90EC8A"/>
  <w14:defaultImageDpi w14:val="300"/>
  <w15:docId w15:val="{EB8E9216-A37A-4093-8782-D257346E8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1346</Words>
  <Characters>7678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昱恒 王</cp:lastModifiedBy>
  <cp:revision>2</cp:revision>
  <dcterms:created xsi:type="dcterms:W3CDTF">2013-12-23T23:15:00Z</dcterms:created>
  <dcterms:modified xsi:type="dcterms:W3CDTF">2026-07-02T11:01:00Z</dcterms:modified>
  <cp:category/>
</cp:coreProperties>
</file>