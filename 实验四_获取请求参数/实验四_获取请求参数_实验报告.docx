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581BC" w14:textId="77777777" w:rsidR="00EA28BA" w:rsidRDefault="00000000">
      <w:pPr>
        <w:pStyle w:val="1"/>
        <w:rPr>
          <w:lang w:eastAsia="zh-CN"/>
        </w:rPr>
      </w:pPr>
      <w:r>
        <w:rPr>
          <w:lang w:eastAsia="zh-CN"/>
        </w:rPr>
        <w:t>实验四</w:t>
      </w:r>
      <w:r>
        <w:rPr>
          <w:lang w:eastAsia="zh-CN"/>
        </w:rPr>
        <w:t xml:space="preserve">  </w:t>
      </w:r>
      <w:r>
        <w:rPr>
          <w:lang w:eastAsia="zh-CN"/>
        </w:rPr>
        <w:t>获取请求参数</w:t>
      </w:r>
    </w:p>
    <w:p w14:paraId="64BECE4E" w14:textId="77777777" w:rsidR="00EA28BA" w:rsidRDefault="00000000">
      <w:pPr>
        <w:pStyle w:val="21"/>
        <w:rPr>
          <w:lang w:eastAsia="zh-CN"/>
        </w:rPr>
      </w:pPr>
      <w:r>
        <w:rPr>
          <w:lang w:eastAsia="zh-CN"/>
        </w:rPr>
        <w:t>一、实验目的及任务</w:t>
      </w:r>
    </w:p>
    <w:p w14:paraId="06FD6B58" w14:textId="77777777" w:rsidR="00EA28BA" w:rsidRDefault="00000000">
      <w:pPr>
        <w:rPr>
          <w:rFonts w:hint="eastAsia"/>
        </w:rPr>
      </w:pPr>
      <w:r>
        <w:t>本实验旨在深入学习</w:t>
      </w:r>
      <w:r>
        <w:t>Spring MVC</w:t>
      </w:r>
      <w:r>
        <w:t>框架在处理</w:t>
      </w:r>
      <w:r>
        <w:t>HTTP</w:t>
      </w:r>
      <w:r>
        <w:t>请求时，如何使用各种注解获取请求参数，全面掌握</w:t>
      </w:r>
      <w:r>
        <w:t>@RequestMapping</w:t>
      </w:r>
      <w:r>
        <w:t>、</w:t>
      </w:r>
      <w:r>
        <w:t>@RequestParam</w:t>
      </w:r>
      <w:r>
        <w:t>、</w:t>
      </w:r>
      <w:r>
        <w:t>@ModelAttribute</w:t>
      </w:r>
      <w:r>
        <w:t>、</w:t>
      </w:r>
      <w:r>
        <w:t>@PathVariable</w:t>
      </w:r>
      <w:r>
        <w:t>、</w:t>
      </w:r>
      <w:r>
        <w:t>@RequestBody</w:t>
      </w:r>
      <w:r>
        <w:t>、</w:t>
      </w:r>
      <w:r>
        <w:t>@RequestHeader</w:t>
      </w:r>
      <w:r>
        <w:t>、</w:t>
      </w:r>
      <w:r>
        <w:t>@CookieValue</w:t>
      </w:r>
      <w:r>
        <w:t>等注解的应用场景。</w:t>
      </w:r>
      <w:r>
        <w:rPr>
          <w:lang w:eastAsia="zh-CN"/>
        </w:rPr>
        <w:t>通过结合</w:t>
      </w:r>
      <w:r>
        <w:rPr>
          <w:lang w:eastAsia="zh-CN"/>
        </w:rPr>
        <w:t>GET</w:t>
      </w:r>
      <w:r>
        <w:rPr>
          <w:lang w:eastAsia="zh-CN"/>
        </w:rPr>
        <w:t>和</w:t>
      </w:r>
      <w:r>
        <w:rPr>
          <w:lang w:eastAsia="zh-CN"/>
        </w:rPr>
        <w:t>POST</w:t>
      </w:r>
      <w:r>
        <w:rPr>
          <w:lang w:eastAsia="zh-CN"/>
        </w:rPr>
        <w:t>请求方法，设计并实现复杂的数据交互逻辑，提升在</w:t>
      </w:r>
      <w:r>
        <w:rPr>
          <w:lang w:eastAsia="zh-CN"/>
        </w:rPr>
        <w:t>JavaEE</w:t>
      </w:r>
      <w:r>
        <w:rPr>
          <w:lang w:eastAsia="zh-CN"/>
        </w:rPr>
        <w:t>开发中的实践能力。</w:t>
      </w:r>
      <w:r>
        <w:t>具体任务包括：</w:t>
      </w:r>
    </w:p>
    <w:p w14:paraId="430BBCC0" w14:textId="77777777" w:rsidR="00EA28B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用户通过</w:t>
      </w:r>
      <w:r>
        <w:rPr>
          <w:lang w:eastAsia="zh-CN"/>
        </w:rPr>
        <w:t>GET</w:t>
      </w:r>
      <w:r>
        <w:rPr>
          <w:lang w:eastAsia="zh-CN"/>
        </w:rPr>
        <w:t>请求携带查询参数，服务器响应</w:t>
      </w:r>
      <w:r>
        <w:rPr>
          <w:lang w:eastAsia="zh-CN"/>
        </w:rPr>
        <w:t>JSON</w:t>
      </w:r>
      <w:r>
        <w:rPr>
          <w:lang w:eastAsia="zh-CN"/>
        </w:rPr>
        <w:t>格式的用户信息</w:t>
      </w:r>
    </w:p>
    <w:p w14:paraId="3454EAEA" w14:textId="77777777" w:rsidR="00EA28BA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用户通过</w:t>
      </w:r>
      <w:r>
        <w:rPr>
          <w:lang w:eastAsia="zh-CN"/>
        </w:rPr>
        <w:t>POST</w:t>
      </w:r>
      <w:r>
        <w:rPr>
          <w:lang w:eastAsia="zh-CN"/>
        </w:rPr>
        <w:t>请求提交</w:t>
      </w:r>
      <w:r>
        <w:rPr>
          <w:lang w:eastAsia="zh-CN"/>
        </w:rPr>
        <w:t>JSON</w:t>
      </w:r>
      <w:r>
        <w:rPr>
          <w:lang w:eastAsia="zh-CN"/>
        </w:rPr>
        <w:t>格式的用户更新信息，服务器处理后返回更新状态的</w:t>
      </w:r>
      <w:r>
        <w:rPr>
          <w:lang w:eastAsia="zh-CN"/>
        </w:rPr>
        <w:t>JSON</w:t>
      </w:r>
      <w:r>
        <w:rPr>
          <w:lang w:eastAsia="zh-CN"/>
        </w:rPr>
        <w:t>响应</w:t>
      </w:r>
    </w:p>
    <w:p w14:paraId="38C4F2B1" w14:textId="77777777" w:rsidR="00EA28BA" w:rsidRDefault="00000000">
      <w:pPr>
        <w:pStyle w:val="a"/>
        <w:rPr>
          <w:rFonts w:hint="eastAsia"/>
        </w:rPr>
      </w:pPr>
      <w:r>
        <w:t>实现端点演示</w:t>
      </w:r>
      <w:r>
        <w:t>@PathVariable</w:t>
      </w:r>
      <w:r>
        <w:t>、</w:t>
      </w:r>
      <w:r>
        <w:t>@RequestBody</w:t>
      </w:r>
      <w:r>
        <w:t>、</w:t>
      </w:r>
      <w:r>
        <w:t>@RequestHeader</w:t>
      </w:r>
      <w:r>
        <w:t>、</w:t>
      </w:r>
      <w:r>
        <w:t>@CookieValue</w:t>
      </w:r>
      <w:r>
        <w:t>接收数据</w:t>
      </w:r>
    </w:p>
    <w:p w14:paraId="769F486A" w14:textId="77777777" w:rsidR="00EA28BA" w:rsidRDefault="00000000">
      <w:pPr>
        <w:pStyle w:val="21"/>
      </w:pPr>
      <w:r>
        <w:t>二、实验环境</w:t>
      </w:r>
    </w:p>
    <w:p w14:paraId="57A9FBB9" w14:textId="77777777" w:rsidR="00EA28BA" w:rsidRDefault="00000000">
      <w:pPr>
        <w:rPr>
          <w:rFonts w:hint="eastAsia"/>
        </w:rPr>
      </w:pPr>
      <w:r>
        <w:t>开发工具：</w:t>
      </w:r>
      <w:r>
        <w:t>IntelliJ IDEA 2023.x</w:t>
      </w:r>
      <w:r>
        <w:t>（</w:t>
      </w:r>
      <w:r>
        <w:t>Ultimate</w:t>
      </w:r>
      <w:r>
        <w:t>版）</w:t>
      </w:r>
      <w:r>
        <w:br/>
      </w:r>
      <w:r>
        <w:t>构建管理：</w:t>
      </w:r>
      <w:r>
        <w:t>Apache Maven 3.9.x</w:t>
      </w:r>
      <w:r>
        <w:br/>
      </w:r>
      <w:r>
        <w:t>框架版本：</w:t>
      </w:r>
      <w:r>
        <w:t>Spring Boot 3.2.0</w:t>
      </w:r>
      <w:r>
        <w:br/>
      </w:r>
      <w:r>
        <w:t>语言版本：</w:t>
      </w:r>
      <w:r>
        <w:t>Java 17</w:t>
      </w:r>
      <w:r>
        <w:br/>
      </w:r>
      <w:r>
        <w:t>测试工具：</w:t>
      </w:r>
      <w:r>
        <w:t>Apifox / Postman</w:t>
      </w:r>
    </w:p>
    <w:p w14:paraId="2F2AD3BB" w14:textId="77777777" w:rsidR="00EA28BA" w:rsidRDefault="00000000">
      <w:pPr>
        <w:pStyle w:val="21"/>
      </w:pPr>
      <w:r>
        <w:t>三、实验步骤</w:t>
      </w:r>
    </w:p>
    <w:p w14:paraId="19097983" w14:textId="77777777" w:rsidR="00EA28BA" w:rsidRDefault="00000000">
      <w:pPr>
        <w:pStyle w:val="31"/>
      </w:pPr>
      <w:r>
        <w:t xml:space="preserve">3.1 </w:t>
      </w:r>
      <w:r>
        <w:t>创建</w:t>
      </w:r>
      <w:r>
        <w:t>Spring Boot</w:t>
      </w:r>
      <w:r>
        <w:t>项目</w:t>
      </w:r>
    </w:p>
    <w:p w14:paraId="1B87627F" w14:textId="77777777" w:rsidR="00EA28BA" w:rsidRDefault="00000000">
      <w:pPr>
        <w:rPr>
          <w:rFonts w:eastAsia="宋体"/>
          <w:lang w:eastAsia="zh-CN"/>
        </w:rPr>
      </w:pPr>
      <w:r>
        <w:t>使用</w:t>
      </w:r>
      <w:r>
        <w:t>Spring Initializr</w:t>
      </w:r>
      <w:r>
        <w:t>新建项目，选择</w:t>
      </w:r>
      <w:r>
        <w:t>Spring Web Starter</w:t>
      </w:r>
      <w:r>
        <w:t>依赖。在</w:t>
      </w:r>
      <w:r>
        <w:t>application.yml</w:t>
      </w:r>
      <w:r>
        <w:t>中配置</w:t>
      </w:r>
      <w:r>
        <w:t>server.port=8080</w:t>
      </w:r>
      <w:r>
        <w:t>。</w:t>
      </w:r>
    </w:p>
    <w:p w14:paraId="3C8D233E" w14:textId="125F35AD" w:rsidR="008B0B44" w:rsidRPr="008B0B44" w:rsidRDefault="008B0B44">
      <w:pPr>
        <w:rPr>
          <w:rFonts w:eastAsia="宋体" w:hint="eastAsia"/>
          <w:lang w:eastAsia="zh-CN"/>
        </w:rPr>
      </w:pPr>
      <w:r w:rsidRPr="008B0B44">
        <w:rPr>
          <w:rFonts w:eastAsia="宋体"/>
          <w:lang w:eastAsia="zh-CN"/>
        </w:rPr>
        <w:lastRenderedPageBreak/>
        <w:drawing>
          <wp:inline distT="0" distB="0" distL="0" distR="0" wp14:anchorId="699AF673" wp14:editId="478DA05A">
            <wp:extent cx="5486400" cy="3395345"/>
            <wp:effectExtent l="0" t="0" r="0" b="0"/>
            <wp:docPr id="694244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44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55B0" w14:textId="77777777" w:rsidR="00EA28BA" w:rsidRDefault="00000000">
      <w:pPr>
        <w:pStyle w:val="31"/>
      </w:pPr>
      <w:r>
        <w:t xml:space="preserve">3.2 </w:t>
      </w:r>
      <w:r>
        <w:t>创建</w:t>
      </w:r>
      <w:r>
        <w:t>UserInfo</w:t>
      </w:r>
      <w:r>
        <w:t>实体类</w:t>
      </w:r>
    </w:p>
    <w:p w14:paraId="5A161994" w14:textId="77777777" w:rsidR="00EA28BA" w:rsidRDefault="00000000">
      <w:pPr>
        <w:rPr>
          <w:rFonts w:hint="eastAsia"/>
          <w:lang w:eastAsia="zh-CN"/>
        </w:rPr>
      </w:pPr>
      <w:r>
        <w:t>创建</w:t>
      </w:r>
      <w:r>
        <w:t>UserInfo</w:t>
      </w:r>
      <w:r>
        <w:t>类，包含</w:t>
      </w:r>
      <w:r>
        <w:t>id</w:t>
      </w:r>
      <w:r>
        <w:t>（</w:t>
      </w:r>
      <w:r>
        <w:t>Long</w:t>
      </w:r>
      <w:r>
        <w:t>）、</w:t>
      </w:r>
      <w:r>
        <w:t>name</w:t>
      </w:r>
      <w:r>
        <w:t>（</w:t>
      </w:r>
      <w:r>
        <w:t>String</w:t>
      </w:r>
      <w:r>
        <w:t>）、</w:t>
      </w:r>
      <w:r>
        <w:t>email</w:t>
      </w:r>
      <w:r>
        <w:t>（</w:t>
      </w:r>
      <w:r>
        <w:t>String</w:t>
      </w:r>
      <w:r>
        <w:t>）三个字段，提供构造函数、</w:t>
      </w:r>
      <w:r>
        <w:t>getter</w:t>
      </w:r>
      <w:r>
        <w:t>和</w:t>
      </w:r>
      <w:r>
        <w:t>setter</w:t>
      </w:r>
      <w:r>
        <w:t>方法。</w:t>
      </w:r>
      <w:r>
        <w:rPr>
          <w:lang w:eastAsia="zh-CN"/>
        </w:rPr>
        <w:t>该实体类作为数据传输对象（</w:t>
      </w:r>
      <w:r>
        <w:rPr>
          <w:lang w:eastAsia="zh-CN"/>
        </w:rPr>
        <w:t>DTO</w:t>
      </w:r>
      <w:r>
        <w:rPr>
          <w:lang w:eastAsia="zh-CN"/>
        </w:rPr>
        <w:t>），在</w:t>
      </w:r>
      <w:r>
        <w:rPr>
          <w:lang w:eastAsia="zh-CN"/>
        </w:rPr>
        <w:t>Controller</w:t>
      </w:r>
      <w:r>
        <w:rPr>
          <w:lang w:eastAsia="zh-CN"/>
        </w:rPr>
        <w:t>和客户端之间传递用户信息。</w:t>
      </w:r>
    </w:p>
    <w:p w14:paraId="1CE01809" w14:textId="77777777" w:rsidR="00EA28BA" w:rsidRDefault="00000000">
      <w:pPr>
        <w:pStyle w:val="31"/>
      </w:pPr>
      <w:r>
        <w:t>3.3 GET</w:t>
      </w:r>
      <w:r>
        <w:t>请求处理</w:t>
      </w:r>
      <w:r>
        <w:t>——@RequestParam</w:t>
      </w:r>
    </w:p>
    <w:p w14:paraId="5C06DFDE" w14:textId="77777777" w:rsidR="00EA28BA" w:rsidRDefault="00000000">
      <w:pPr>
        <w:rPr>
          <w:rFonts w:hint="eastAsia"/>
        </w:rPr>
      </w:pPr>
      <w:r>
        <w:t>创建</w:t>
      </w:r>
      <w:r>
        <w:t>GET /users</w:t>
      </w:r>
      <w:r>
        <w:t>端点，使用</w:t>
      </w:r>
      <w:r>
        <w:t>@RequestParam</w:t>
      </w:r>
      <w:r>
        <w:t>注解绑定查询参数：</w:t>
      </w:r>
      <w:r>
        <w:br/>
        <w:t>- @RequestParam(value="id", required=false, defaultValue="1") Long id</w:t>
      </w:r>
      <w:r>
        <w:t>：获取</w:t>
      </w:r>
      <w:r>
        <w:t>id</w:t>
      </w:r>
      <w:r>
        <w:t>参数，非必须，默认值为</w:t>
      </w:r>
      <w:r>
        <w:t>1</w:t>
      </w:r>
      <w:r>
        <w:br/>
        <w:t>- @RequestParam(value="email", required=false) String email</w:t>
      </w:r>
      <w:r>
        <w:t>：获取</w:t>
      </w:r>
      <w:r>
        <w:t>email</w:t>
      </w:r>
      <w:r>
        <w:t>参数，非必须</w:t>
      </w:r>
      <w:r>
        <w:br/>
      </w:r>
      <w:r>
        <w:br/>
        <w:t>@RequestParam</w:t>
      </w:r>
      <w:r>
        <w:t>用于从</w:t>
      </w:r>
      <w:r>
        <w:t>URL</w:t>
      </w:r>
      <w:r>
        <w:t>查询参数中获取值。</w:t>
      </w:r>
      <w:r>
        <w:t>required=false</w:t>
      </w:r>
      <w:r>
        <w:t>表示参数可选，</w:t>
      </w:r>
      <w:r>
        <w:t>defaultValue</w:t>
      </w:r>
      <w:r>
        <w:t>设置默认值。当用户访问</w:t>
      </w:r>
      <w:r>
        <w:t xml:space="preserve"> /users </w:t>
      </w:r>
      <w:r>
        <w:t>时使用默认参数，访问</w:t>
      </w:r>
      <w:r>
        <w:t xml:space="preserve"> /users?id=5 </w:t>
      </w:r>
      <w:r>
        <w:t>时则获取</w:t>
      </w:r>
      <w:r>
        <w:t>id</w:t>
      </w:r>
      <w:r>
        <w:t>为</w:t>
      </w:r>
      <w:r>
        <w:t>5</w:t>
      </w:r>
      <w:r>
        <w:t>的用户信息。</w:t>
      </w:r>
    </w:p>
    <w:p w14:paraId="0EC7363F" w14:textId="77777777" w:rsidR="00EA28BA" w:rsidRDefault="00000000">
      <w:pPr>
        <w:pStyle w:val="31"/>
      </w:pPr>
      <w:r>
        <w:lastRenderedPageBreak/>
        <w:t>3.4 POST</w:t>
      </w:r>
      <w:r>
        <w:t>请求处理</w:t>
      </w:r>
      <w:r>
        <w:t>——@RequestBody</w:t>
      </w:r>
    </w:p>
    <w:p w14:paraId="0B78C643" w14:textId="77777777" w:rsidR="00EA28BA" w:rsidRDefault="00000000">
      <w:pPr>
        <w:rPr>
          <w:rFonts w:hint="eastAsia"/>
        </w:rPr>
      </w:pPr>
      <w:r>
        <w:t>创建</w:t>
      </w:r>
      <w:r>
        <w:t>POST /users/update</w:t>
      </w:r>
      <w:r>
        <w:t>端点，使用</w:t>
      </w:r>
      <w:r>
        <w:t>@RequestBody</w:t>
      </w:r>
      <w:r>
        <w:t>注解从请求体中接收</w:t>
      </w:r>
      <w:r>
        <w:t>JSON</w:t>
      </w:r>
      <w:r>
        <w:t>格式的</w:t>
      </w:r>
      <w:r>
        <w:t>UserInfo</w:t>
      </w:r>
      <w:r>
        <w:t>对象。</w:t>
      </w:r>
      <w:r>
        <w:t>@RequestBody</w:t>
      </w:r>
      <w:r>
        <w:t>将</w:t>
      </w:r>
      <w:r>
        <w:t>HTTP</w:t>
      </w:r>
      <w:r>
        <w:t>请求体的</w:t>
      </w:r>
      <w:r>
        <w:t>JSON</w:t>
      </w:r>
      <w:r>
        <w:t>数据自动反序列化为</w:t>
      </w:r>
      <w:r>
        <w:t>Java</w:t>
      </w:r>
      <w:r>
        <w:t>对象，依赖于</w:t>
      </w:r>
      <w:r>
        <w:t>Spring Boot</w:t>
      </w:r>
      <w:r>
        <w:t>自动配置的</w:t>
      </w:r>
      <w:r>
        <w:t>Jackson</w:t>
      </w:r>
      <w:r>
        <w:t>消息转换器。客户端需要发送</w:t>
      </w:r>
      <w:r>
        <w:t>Content-Type: application/json</w:t>
      </w:r>
      <w:r>
        <w:t>的</w:t>
      </w:r>
      <w:r>
        <w:t>POST</w:t>
      </w:r>
      <w:r>
        <w:t>请求，请求体为</w:t>
      </w:r>
      <w:r>
        <w:t xml:space="preserve"> {"id":1,"name":"</w:t>
      </w:r>
      <w:r>
        <w:t>张三</w:t>
      </w:r>
      <w:r>
        <w:t>","email":"zhangsan@example.com"}</w:t>
      </w:r>
      <w:r>
        <w:t>。</w:t>
      </w:r>
    </w:p>
    <w:p w14:paraId="335AB4BC" w14:textId="77777777" w:rsidR="00EA28BA" w:rsidRDefault="00000000">
      <w:pPr>
        <w:pStyle w:val="31"/>
      </w:pPr>
      <w:r>
        <w:t xml:space="preserve">3.5 </w:t>
      </w:r>
      <w:r>
        <w:t>多样性数据接收</w:t>
      </w:r>
      <w:r>
        <w:t>——</w:t>
      </w:r>
      <w:r>
        <w:t>多注解综合演示</w:t>
      </w:r>
    </w:p>
    <w:p w14:paraId="39D45335" w14:textId="77777777" w:rsidR="00EA28BA" w:rsidRDefault="00000000">
      <w:pPr>
        <w:rPr>
          <w:rFonts w:hint="eastAsia"/>
        </w:rPr>
      </w:pPr>
      <w:r>
        <w:t>创建</w:t>
      </w:r>
      <w:r>
        <w:t>GET /greeting/{name}</w:t>
      </w:r>
      <w:r>
        <w:t>端点，综合演示多种参数接收方式：</w:t>
      </w:r>
      <w:r>
        <w:br/>
        <w:t>- @PathVariable("name") String name</w:t>
      </w:r>
      <w:r>
        <w:t>：从</w:t>
      </w:r>
      <w:r>
        <w:t>URL</w:t>
      </w:r>
      <w:r>
        <w:t>路径变量中获取</w:t>
      </w:r>
      <w:r>
        <w:t>name</w:t>
      </w:r>
      <w:r>
        <w:t>值</w:t>
      </w:r>
      <w:r>
        <w:br/>
        <w:t>- @RequestHeader("User-Agent") String userAgent</w:t>
      </w:r>
      <w:r>
        <w:t>：从</w:t>
      </w:r>
      <w:r>
        <w:t>HTTP</w:t>
      </w:r>
      <w:r>
        <w:t>请求头中获取</w:t>
      </w:r>
      <w:r>
        <w:t>User-Agent</w:t>
      </w:r>
      <w:r>
        <w:br/>
        <w:t>- @CookieValue(value="session-id", defaultValue="") String sessionId</w:t>
      </w:r>
      <w:r>
        <w:t>：从</w:t>
      </w:r>
      <w:r>
        <w:t>Cookie</w:t>
      </w:r>
      <w:r>
        <w:t>中获取</w:t>
      </w:r>
      <w:r>
        <w:t>session-id</w:t>
      </w:r>
      <w:r>
        <w:t>，默认空字符串</w:t>
      </w:r>
      <w:r>
        <w:br/>
      </w:r>
      <w:r>
        <w:br/>
      </w:r>
      <w:r>
        <w:t>还创建了</w:t>
      </w:r>
      <w:r>
        <w:t>GET /demo/all/{category}</w:t>
      </w:r>
      <w:r>
        <w:t>端点，展示所有六种注解的联合使用。</w:t>
      </w:r>
    </w:p>
    <w:p w14:paraId="2188F9F6" w14:textId="77777777" w:rsidR="00EA28BA" w:rsidRDefault="00000000">
      <w:pPr>
        <w:pStyle w:val="21"/>
      </w:pPr>
      <w:r>
        <w:t>四、代码分析</w:t>
      </w:r>
    </w:p>
    <w:p w14:paraId="1EEA26D0" w14:textId="77777777" w:rsidR="00EA28BA" w:rsidRDefault="00000000">
      <w:pPr>
        <w:pStyle w:val="31"/>
      </w:pPr>
      <w:r>
        <w:t>4.1 UserController</w:t>
      </w:r>
      <w:r>
        <w:t>核心代码</w:t>
      </w:r>
    </w:p>
    <w:p w14:paraId="17DFC83D" w14:textId="77777777" w:rsidR="00EA28BA" w:rsidRDefault="00000000">
      <w:pPr>
        <w:rPr>
          <w:rFonts w:hint="eastAsia"/>
        </w:rPr>
      </w:pPr>
      <w:r>
        <w:t>@RestController  // = @Controller + @ResponseBody</w:t>
      </w:r>
      <w:r>
        <w:br/>
        <w:t>public class UserController {</w:t>
      </w:r>
      <w:r>
        <w:br/>
        <w:t xml:space="preserve">    // GET</w:t>
      </w:r>
      <w:r>
        <w:t>请求：查询参数</w:t>
      </w:r>
      <w:r>
        <w:br/>
        <w:t xml:space="preserve">    @GetMapping("/users")</w:t>
      </w:r>
      <w:r>
        <w:br/>
        <w:t xml:space="preserve">    public ResponseEntity&lt;UserInfo&gt; getUserInfo(</w:t>
      </w:r>
      <w:r>
        <w:br/>
        <w:t xml:space="preserve">            @RequestParam(value="id", required=false, defaultValue="1") Long id,</w:t>
      </w:r>
      <w:r>
        <w:br/>
        <w:t xml:space="preserve">            @RequestParam(value="email", required=false) String email) {</w:t>
      </w:r>
      <w:r>
        <w:br/>
        <w:t xml:space="preserve">        UserInfo userInfo = new UserInfo(id, "John Doe", "john@example.com");</w:t>
      </w:r>
      <w:r>
        <w:br/>
        <w:t xml:space="preserve">        return ResponseEntity.ok(userInfo);</w:t>
      </w:r>
      <w:r>
        <w:br/>
        <w:t xml:space="preserve">    }</w:t>
      </w:r>
      <w:r>
        <w:br/>
      </w:r>
      <w:r>
        <w:lastRenderedPageBreak/>
        <w:t xml:space="preserve">    </w:t>
      </w:r>
      <w:r>
        <w:br/>
        <w:t xml:space="preserve">    // POST</w:t>
      </w:r>
      <w:r>
        <w:t>请求：</w:t>
      </w:r>
      <w:r>
        <w:t>JSON</w:t>
      </w:r>
      <w:r>
        <w:t>请求体</w:t>
      </w:r>
      <w:r>
        <w:br/>
        <w:t xml:space="preserve">    @PostMapping("/users/update")</w:t>
      </w:r>
      <w:r>
        <w:br/>
        <w:t xml:space="preserve">    public ResponseEntity&lt;String&gt; updateUser(@RequestBody UserInfo userInfo) {</w:t>
      </w:r>
      <w:r>
        <w:br/>
        <w:t xml:space="preserve">        return ResponseEntity.ok("User updated successfully");</w:t>
      </w:r>
      <w:r>
        <w:br/>
        <w:t xml:space="preserve">    }</w:t>
      </w:r>
      <w:r>
        <w:br/>
        <w:t xml:space="preserve">    </w:t>
      </w:r>
      <w:r>
        <w:br/>
        <w:t xml:space="preserve">    // </w:t>
      </w:r>
      <w:r>
        <w:t>综合演示多种注解</w:t>
      </w:r>
      <w:r>
        <w:br/>
        <w:t xml:space="preserve">    @GetMapping("/greeting/{name}")</w:t>
      </w:r>
      <w:r>
        <w:br/>
        <w:t xml:space="preserve">    public ResponseEntity&lt;String&gt; greeting(</w:t>
      </w:r>
      <w:r>
        <w:br/>
        <w:t xml:space="preserve">            @PathVariable("name") String name,</w:t>
      </w:r>
      <w:r>
        <w:br/>
        <w:t xml:space="preserve">            @RequestHeader("User-Agent") String userAgent,</w:t>
      </w:r>
      <w:r>
        <w:br/>
        <w:t xml:space="preserve">            @CookieValue(value="session-id", defaultValue="") String sessionId) {</w:t>
      </w:r>
      <w:r>
        <w:br/>
        <w:t xml:space="preserve">        return ResponseEntity.ok(</w:t>
      </w:r>
      <w:r>
        <w:br/>
        <w:t xml:space="preserve">            String.format("Hello, %s! Your browser is %s. Session ID: %s",</w:t>
      </w:r>
      <w:r>
        <w:br/>
        <w:t xml:space="preserve">                name, userAgent, sessionId));</w:t>
      </w:r>
      <w:r>
        <w:br/>
        <w:t xml:space="preserve">    }</w:t>
      </w:r>
      <w:r>
        <w:br/>
        <w:t>}</w:t>
      </w:r>
    </w:p>
    <w:p w14:paraId="7F119B5B" w14:textId="77777777" w:rsidR="00EA28BA" w:rsidRDefault="00000000">
      <w:pPr>
        <w:pStyle w:val="31"/>
      </w:pPr>
      <w:r>
        <w:t xml:space="preserve">4.2 </w:t>
      </w:r>
      <w:r>
        <w:t>各注解功能对照表</w:t>
      </w:r>
    </w:p>
    <w:p w14:paraId="6181F209" w14:textId="77777777" w:rsidR="00EA28BA" w:rsidRDefault="00000000">
      <w:pPr>
        <w:rPr>
          <w:rFonts w:hint="eastAsia"/>
        </w:rPr>
      </w:pPr>
      <w:r>
        <w:t>@RequestParam</w:t>
      </w:r>
      <w:r>
        <w:t>：从</w:t>
      </w:r>
      <w:r>
        <w:t>URL</w:t>
      </w:r>
      <w:r>
        <w:t>查询参数中获取值，如</w:t>
      </w:r>
      <w:r>
        <w:t xml:space="preserve"> /users?id=5&amp;email=test@qq.com</w:t>
      </w:r>
      <w:r>
        <w:br/>
        <w:t>@PathVariable</w:t>
      </w:r>
      <w:r>
        <w:t>：从</w:t>
      </w:r>
      <w:r>
        <w:t>URL</w:t>
      </w:r>
      <w:r>
        <w:t>路径中提取变量值，如</w:t>
      </w:r>
      <w:r>
        <w:t xml:space="preserve"> /greeting/</w:t>
      </w:r>
      <w:r>
        <w:t>张三</w:t>
      </w:r>
      <w:r>
        <w:t xml:space="preserve"> </w:t>
      </w:r>
      <w:r>
        <w:t>中的</w:t>
      </w:r>
      <w:r>
        <w:t>"</w:t>
      </w:r>
      <w:r>
        <w:t>张三</w:t>
      </w:r>
      <w:r>
        <w:t>"</w:t>
      </w:r>
      <w:r>
        <w:br/>
        <w:t>@RequestBody</w:t>
      </w:r>
      <w:r>
        <w:t>：从</w:t>
      </w:r>
      <w:r>
        <w:t>HTTP</w:t>
      </w:r>
      <w:r>
        <w:t>请求体中获取</w:t>
      </w:r>
      <w:r>
        <w:t>JSON/XML</w:t>
      </w:r>
      <w:r>
        <w:t>数据，自动反序列化为</w:t>
      </w:r>
      <w:r>
        <w:t>Java</w:t>
      </w:r>
      <w:r>
        <w:t>对象</w:t>
      </w:r>
      <w:r>
        <w:br/>
        <w:t>@RequestHeader</w:t>
      </w:r>
      <w:r>
        <w:t>：从</w:t>
      </w:r>
      <w:r>
        <w:t>HTTP</w:t>
      </w:r>
      <w:r>
        <w:t>请求头中获取指定头信息，如</w:t>
      </w:r>
      <w:r>
        <w:t>User-Agent</w:t>
      </w:r>
      <w:r>
        <w:t>、</w:t>
      </w:r>
      <w:r>
        <w:t>Content-Type</w:t>
      </w:r>
      <w:r>
        <w:t>等</w:t>
      </w:r>
      <w:r>
        <w:br/>
        <w:t>@ModelAttribute</w:t>
      </w:r>
      <w:r>
        <w:t>：将请求参数绑定到</w:t>
      </w:r>
      <w:r>
        <w:t>Model</w:t>
      </w:r>
      <w:r>
        <w:t>对象，通常用于表单提交</w:t>
      </w:r>
      <w:r>
        <w:br/>
        <w:t>@CookieValue</w:t>
      </w:r>
      <w:r>
        <w:t>：从</w:t>
      </w:r>
      <w:r>
        <w:t>Cookie</w:t>
      </w:r>
      <w:r>
        <w:t>中获取指定名称的值，如</w:t>
      </w:r>
      <w:r>
        <w:t>JSESSIONID</w:t>
      </w:r>
      <w:r>
        <w:t>、</w:t>
      </w:r>
      <w:r>
        <w:t>session-id</w:t>
      </w:r>
      <w:r>
        <w:t>等</w:t>
      </w:r>
    </w:p>
    <w:p w14:paraId="512F2666" w14:textId="77777777" w:rsidR="00EA28BA" w:rsidRDefault="00000000">
      <w:pPr>
        <w:pStyle w:val="21"/>
      </w:pPr>
      <w:r>
        <w:lastRenderedPageBreak/>
        <w:t>五、实验结果</w:t>
      </w:r>
    </w:p>
    <w:p w14:paraId="18E0FCCF" w14:textId="77777777" w:rsidR="00EA28BA" w:rsidRDefault="00000000">
      <w:pPr>
        <w:rPr>
          <w:rFonts w:hint="eastAsia"/>
        </w:rPr>
      </w:pPr>
      <w:r>
        <w:t xml:space="preserve">1. GET /users?id=5&amp;email=test@qq.com </w:t>
      </w:r>
      <w:r>
        <w:t>成功返回对应的</w:t>
      </w:r>
      <w:r>
        <w:t>UserInfo JSON</w:t>
      </w:r>
      <w:r>
        <w:t>数据。</w:t>
      </w:r>
      <w:r>
        <w:br/>
        <w:t xml:space="preserve">2. POST /users/update </w:t>
      </w:r>
      <w:r>
        <w:t>提交</w:t>
      </w:r>
      <w:r>
        <w:t>JSON</w:t>
      </w:r>
      <w:r>
        <w:t>成功返回</w:t>
      </w:r>
      <w:r>
        <w:t>"User updated successfully"</w:t>
      </w:r>
      <w:r>
        <w:t>。</w:t>
      </w:r>
      <w:r>
        <w:br/>
        <w:t>3. GET /greeting/</w:t>
      </w:r>
      <w:r>
        <w:t>张三</w:t>
      </w:r>
      <w:r>
        <w:t xml:space="preserve"> </w:t>
      </w:r>
      <w:r>
        <w:t>成功返回包含路径变量、请求头和</w:t>
      </w:r>
      <w:r>
        <w:t>Cookie</w:t>
      </w:r>
      <w:r>
        <w:t>信息的响应。</w:t>
      </w:r>
      <w:r>
        <w:br/>
        <w:t xml:space="preserve">4. GET /demo/all/tech?filter=active </w:t>
      </w:r>
      <w:r>
        <w:t>成功展示所有六种注解的联合使用效果。</w:t>
      </w:r>
      <w:r>
        <w:br/>
        <w:t xml:space="preserve">5. </w:t>
      </w:r>
      <w:r>
        <w:t>使用</w:t>
      </w:r>
      <w:r>
        <w:t>Apifox</w:t>
      </w:r>
      <w:r>
        <w:t>发送测试请求，所有接口返回正确的</w:t>
      </w:r>
      <w:r>
        <w:t>JSON</w:t>
      </w:r>
      <w:r>
        <w:t>响应，状态码为</w:t>
      </w:r>
      <w:r>
        <w:t>200</w:t>
      </w:r>
      <w:r>
        <w:t>。</w:t>
      </w:r>
    </w:p>
    <w:p w14:paraId="0A4F5E4E" w14:textId="77777777" w:rsidR="00EA28BA" w:rsidRDefault="00000000">
      <w:pPr>
        <w:pStyle w:val="21"/>
        <w:rPr>
          <w:lang w:eastAsia="zh-CN"/>
        </w:rPr>
      </w:pPr>
      <w:r>
        <w:rPr>
          <w:lang w:eastAsia="zh-CN"/>
        </w:rPr>
        <w:t>六、遇到的问题及解决方案</w:t>
      </w:r>
    </w:p>
    <w:p w14:paraId="21E1864B" w14:textId="77777777" w:rsidR="00EA28BA" w:rsidRDefault="00000000">
      <w:pPr>
        <w:rPr>
          <w:rFonts w:hint="eastAsia"/>
          <w:lang w:eastAsia="zh-CN"/>
        </w:rPr>
      </w:pPr>
      <w:r>
        <w:t>问题</w:t>
      </w:r>
      <w:r>
        <w:t>1</w:t>
      </w:r>
      <w:r>
        <w:t>：</w:t>
      </w:r>
      <w:r>
        <w:t>@PathVariable</w:t>
      </w:r>
      <w:r>
        <w:t>变量名与</w:t>
      </w:r>
      <w:r>
        <w:t>URL</w:t>
      </w:r>
      <w:r>
        <w:t>模板不一致导致</w:t>
      </w:r>
      <w:r>
        <w:t>400</w:t>
      </w:r>
      <w:r>
        <w:t>错误。解决方案：确保</w:t>
      </w:r>
      <w:r>
        <w:t>@PathVariable</w:t>
      </w:r>
      <w:r>
        <w:t>的</w:t>
      </w:r>
      <w:r>
        <w:t>value</w:t>
      </w:r>
      <w:r>
        <w:t>值与</w:t>
      </w:r>
      <w:r>
        <w:t>@GetMapping</w:t>
      </w:r>
      <w:r>
        <w:t>中的</w:t>
      </w:r>
      <w:r>
        <w:t>{</w:t>
      </w:r>
      <w:r>
        <w:t>变量名</w:t>
      </w:r>
      <w:r>
        <w:t>}</w:t>
      </w:r>
      <w:r>
        <w:t>完全一致。</w:t>
      </w:r>
      <w:r>
        <w:br/>
      </w:r>
      <w:r>
        <w:br/>
      </w:r>
      <w:r>
        <w:t>问题</w:t>
      </w:r>
      <w:r>
        <w:t>2</w:t>
      </w:r>
      <w:r>
        <w:t>：</w:t>
      </w:r>
      <w:r>
        <w:t>@RequestBody</w:t>
      </w:r>
      <w:r>
        <w:t>接收</w:t>
      </w:r>
      <w:r>
        <w:t>JSON</w:t>
      </w:r>
      <w:r>
        <w:t>时报</w:t>
      </w:r>
      <w:r>
        <w:t>415 Unsupported Media Type</w:t>
      </w:r>
      <w:r>
        <w:t>错误。解决方案：确保请求头中包含</w:t>
      </w:r>
      <w:r>
        <w:t>Content-Type: application/json</w:t>
      </w:r>
      <w:r>
        <w:t>。</w:t>
      </w:r>
      <w:r>
        <w:br/>
      </w:r>
      <w:r>
        <w:br/>
      </w:r>
      <w:r>
        <w:t>问题</w:t>
      </w:r>
      <w:r>
        <w:t>3</w:t>
      </w:r>
      <w:r>
        <w:t>：</w:t>
      </w:r>
      <w:r>
        <w:t>@CookieValue</w:t>
      </w:r>
      <w:r>
        <w:t>未获取到值。</w:t>
      </w:r>
      <w:r>
        <w:rPr>
          <w:lang w:eastAsia="zh-CN"/>
        </w:rPr>
        <w:t>解决方案：确保浏览器或测试工具中已设置对应的</w:t>
      </w:r>
      <w:r>
        <w:rPr>
          <w:lang w:eastAsia="zh-CN"/>
        </w:rPr>
        <w:t>Cookie</w:t>
      </w:r>
      <w:r>
        <w:rPr>
          <w:lang w:eastAsia="zh-CN"/>
        </w:rPr>
        <w:t>，或使用</w:t>
      </w:r>
      <w:r>
        <w:rPr>
          <w:lang w:eastAsia="zh-CN"/>
        </w:rPr>
        <w:t>defaultValue</w:t>
      </w:r>
      <w:r>
        <w:rPr>
          <w:lang w:eastAsia="zh-CN"/>
        </w:rPr>
        <w:t>提供默认值避免空指针。</w:t>
      </w:r>
    </w:p>
    <w:p w14:paraId="63E9A850" w14:textId="77777777" w:rsidR="00EA28BA" w:rsidRDefault="00000000">
      <w:pPr>
        <w:pStyle w:val="21"/>
        <w:rPr>
          <w:lang w:eastAsia="zh-CN"/>
        </w:rPr>
      </w:pPr>
      <w:r>
        <w:rPr>
          <w:lang w:eastAsia="zh-CN"/>
        </w:rPr>
        <w:t>七、实验心得与总结</w:t>
      </w:r>
    </w:p>
    <w:p w14:paraId="15EAE054" w14:textId="77777777" w:rsidR="00EA28BA" w:rsidRDefault="00000000">
      <w:pPr>
        <w:rPr>
          <w:rFonts w:hint="eastAsia"/>
        </w:rPr>
      </w:pPr>
      <w:r>
        <w:rPr>
          <w:lang w:eastAsia="zh-CN"/>
        </w:rPr>
        <w:t>通过本次实验，我全面掌握了</w:t>
      </w:r>
      <w:r>
        <w:rPr>
          <w:lang w:eastAsia="zh-CN"/>
        </w:rPr>
        <w:t>Spring MVC</w:t>
      </w:r>
      <w:r>
        <w:rPr>
          <w:lang w:eastAsia="zh-CN"/>
        </w:rPr>
        <w:t>中多种获取请求参数的方式及其适用场景。</w:t>
      </w:r>
      <w:r>
        <w:rPr>
          <w:lang w:eastAsia="zh-CN"/>
        </w:rPr>
        <w:t>@RequestParam</w:t>
      </w:r>
      <w:r>
        <w:rPr>
          <w:lang w:eastAsia="zh-CN"/>
        </w:rPr>
        <w:t>适合传统的查询参数场景，</w:t>
      </w:r>
      <w:r>
        <w:rPr>
          <w:lang w:eastAsia="zh-CN"/>
        </w:rPr>
        <w:t>@PathVariable</w:t>
      </w:r>
      <w:r>
        <w:rPr>
          <w:lang w:eastAsia="zh-CN"/>
        </w:rPr>
        <w:t>是实现</w:t>
      </w:r>
      <w:r>
        <w:rPr>
          <w:lang w:eastAsia="zh-CN"/>
        </w:rPr>
        <w:t>RESTful API</w:t>
      </w:r>
      <w:r>
        <w:rPr>
          <w:lang w:eastAsia="zh-CN"/>
        </w:rPr>
        <w:t>的关键注解，使</w:t>
      </w:r>
      <w:r>
        <w:rPr>
          <w:lang w:eastAsia="zh-CN"/>
        </w:rPr>
        <w:t>URL</w:t>
      </w:r>
      <w:r>
        <w:rPr>
          <w:lang w:eastAsia="zh-CN"/>
        </w:rPr>
        <w:t>更加语义化。</w:t>
      </w:r>
      <w:r>
        <w:rPr>
          <w:lang w:eastAsia="zh-CN"/>
        </w:rPr>
        <w:t>@RequestBody</w:t>
      </w:r>
      <w:r>
        <w:rPr>
          <w:lang w:eastAsia="zh-CN"/>
        </w:rPr>
        <w:t>配合</w:t>
      </w:r>
      <w:r>
        <w:rPr>
          <w:lang w:eastAsia="zh-CN"/>
        </w:rPr>
        <w:t>JSON</w:t>
      </w:r>
      <w:r>
        <w:rPr>
          <w:lang w:eastAsia="zh-CN"/>
        </w:rPr>
        <w:t>实现了前后端分离的数据交换模式。</w:t>
      </w:r>
      <w:r>
        <w:rPr>
          <w:lang w:eastAsia="zh-CN"/>
        </w:rPr>
        <w:t>@RequestHeader</w:t>
      </w:r>
      <w:r>
        <w:rPr>
          <w:lang w:eastAsia="zh-CN"/>
        </w:rPr>
        <w:t>和</w:t>
      </w:r>
      <w:r>
        <w:rPr>
          <w:lang w:eastAsia="zh-CN"/>
        </w:rPr>
        <w:t>@CookieValue</w:t>
      </w:r>
      <w:r>
        <w:rPr>
          <w:lang w:eastAsia="zh-CN"/>
        </w:rPr>
        <w:t>为获取</w:t>
      </w:r>
      <w:r>
        <w:rPr>
          <w:lang w:eastAsia="zh-CN"/>
        </w:rPr>
        <w:t>HTTP</w:t>
      </w:r>
      <w:r>
        <w:rPr>
          <w:lang w:eastAsia="zh-CN"/>
        </w:rPr>
        <w:t>协议的元数据提供了便捷方式。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这些注解的组合使用使得</w:t>
      </w:r>
      <w:r>
        <w:rPr>
          <w:lang w:eastAsia="zh-CN"/>
        </w:rPr>
        <w:t>Spring MVC</w:t>
      </w:r>
      <w:r>
        <w:rPr>
          <w:lang w:eastAsia="zh-CN"/>
        </w:rPr>
        <w:t>能够灵活处理各种</w:t>
      </w:r>
      <w:r>
        <w:rPr>
          <w:lang w:eastAsia="zh-CN"/>
        </w:rPr>
        <w:t>HTTP</w:t>
      </w:r>
      <w:r>
        <w:rPr>
          <w:lang w:eastAsia="zh-CN"/>
        </w:rPr>
        <w:t>请求格式。理解每种注解的数据来源（</w:t>
      </w:r>
      <w:r>
        <w:rPr>
          <w:lang w:eastAsia="zh-CN"/>
        </w:rPr>
        <w:t>URL</w:t>
      </w:r>
      <w:r>
        <w:rPr>
          <w:lang w:eastAsia="zh-CN"/>
        </w:rPr>
        <w:t>、请求体、请求头、</w:t>
      </w:r>
      <w:r>
        <w:rPr>
          <w:lang w:eastAsia="zh-CN"/>
        </w:rPr>
        <w:t>Cookie</w:t>
      </w:r>
      <w:r>
        <w:rPr>
          <w:lang w:eastAsia="zh-CN"/>
        </w:rPr>
        <w:t>）对于正确设计</w:t>
      </w:r>
      <w:r>
        <w:rPr>
          <w:lang w:eastAsia="zh-CN"/>
        </w:rPr>
        <w:t>API</w:t>
      </w:r>
      <w:r>
        <w:rPr>
          <w:lang w:eastAsia="zh-CN"/>
        </w:rPr>
        <w:t>接口至关重要。</w:t>
      </w:r>
      <w:r>
        <w:rPr>
          <w:lang w:eastAsia="zh-CN"/>
        </w:rPr>
        <w:t>RESTful</w:t>
      </w:r>
      <w:r>
        <w:rPr>
          <w:lang w:eastAsia="zh-CN"/>
        </w:rPr>
        <w:t>风格的</w:t>
      </w:r>
      <w:r>
        <w:rPr>
          <w:lang w:eastAsia="zh-CN"/>
        </w:rPr>
        <w:t>API</w:t>
      </w:r>
      <w:r>
        <w:rPr>
          <w:lang w:eastAsia="zh-CN"/>
        </w:rPr>
        <w:t>设计（使用路径变量表示资源标识、使用</w:t>
      </w:r>
      <w:r>
        <w:rPr>
          <w:lang w:eastAsia="zh-CN"/>
        </w:rPr>
        <w:t>HTTP</w:t>
      </w:r>
      <w:r>
        <w:rPr>
          <w:lang w:eastAsia="zh-CN"/>
        </w:rPr>
        <w:t>方法表示操作类型）是当前</w:t>
      </w:r>
      <w:r>
        <w:rPr>
          <w:lang w:eastAsia="zh-CN"/>
        </w:rPr>
        <w:t>Web</w:t>
      </w:r>
      <w:r>
        <w:rPr>
          <w:lang w:eastAsia="zh-CN"/>
        </w:rPr>
        <w:t>开发的主流实践。</w:t>
      </w:r>
      <w:r>
        <w:rPr>
          <w:lang w:eastAsia="zh-CN"/>
        </w:rPr>
        <w:br/>
      </w:r>
      <w:r>
        <w:rPr>
          <w:lang w:eastAsia="zh-CN"/>
        </w:rPr>
        <w:br/>
      </w:r>
      <w:r>
        <w:t>学生：王昱恒</w:t>
      </w:r>
      <w:r>
        <w:br/>
      </w:r>
      <w:r>
        <w:lastRenderedPageBreak/>
        <w:t>学号：</w:t>
      </w:r>
      <w:r>
        <w:t>112304010236</w:t>
      </w:r>
      <w:r>
        <w:br/>
      </w:r>
      <w:r>
        <w:t>班级：计算机</w:t>
      </w:r>
      <w:r>
        <w:t>1232</w:t>
      </w:r>
    </w:p>
    <w:sectPr w:rsidR="00EA28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A4F2D" w14:textId="77777777" w:rsidR="00436326" w:rsidRDefault="00436326" w:rsidP="008B0B4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7388A1" w14:textId="77777777" w:rsidR="00436326" w:rsidRDefault="00436326" w:rsidP="008B0B4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E7E62" w14:textId="77777777" w:rsidR="00436326" w:rsidRDefault="00436326" w:rsidP="008B0B4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226408" w14:textId="77777777" w:rsidR="00436326" w:rsidRDefault="00436326" w:rsidP="008B0B4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0619271">
    <w:abstractNumId w:val="8"/>
  </w:num>
  <w:num w:numId="2" w16cid:durableId="521404709">
    <w:abstractNumId w:val="6"/>
  </w:num>
  <w:num w:numId="3" w16cid:durableId="703139081">
    <w:abstractNumId w:val="5"/>
  </w:num>
  <w:num w:numId="4" w16cid:durableId="343285671">
    <w:abstractNumId w:val="4"/>
  </w:num>
  <w:num w:numId="5" w16cid:durableId="887499181">
    <w:abstractNumId w:val="7"/>
  </w:num>
  <w:num w:numId="6" w16cid:durableId="1133910134">
    <w:abstractNumId w:val="3"/>
  </w:num>
  <w:num w:numId="7" w16cid:durableId="426465595">
    <w:abstractNumId w:val="2"/>
  </w:num>
  <w:num w:numId="8" w16cid:durableId="1947540101">
    <w:abstractNumId w:val="1"/>
  </w:num>
  <w:num w:numId="9" w16cid:durableId="2060665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326"/>
    <w:rsid w:val="008B0B44"/>
    <w:rsid w:val="00AA1D8D"/>
    <w:rsid w:val="00B47730"/>
    <w:rsid w:val="00CB0664"/>
    <w:rsid w:val="00CF014C"/>
    <w:rsid w:val="00EA28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29E5BF"/>
  <w14:defaultImageDpi w14:val="300"/>
  <w15:docId w15:val="{6E335ECC-4B16-48AA-A414-839EA6EE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昱恒 王</cp:lastModifiedBy>
  <cp:revision>2</cp:revision>
  <dcterms:created xsi:type="dcterms:W3CDTF">2013-12-23T23:15:00Z</dcterms:created>
  <dcterms:modified xsi:type="dcterms:W3CDTF">2026-07-02T10:59:00Z</dcterms:modified>
  <cp:category/>
</cp:coreProperties>
</file>