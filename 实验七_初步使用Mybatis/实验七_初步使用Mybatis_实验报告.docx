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FF97" w14:textId="77777777" w:rsidR="00847B6B" w:rsidRDefault="00000000">
      <w:pPr>
        <w:pStyle w:val="1"/>
        <w:rPr>
          <w:lang w:eastAsia="zh-CN"/>
        </w:rPr>
      </w:pPr>
      <w:r>
        <w:rPr>
          <w:lang w:eastAsia="zh-CN"/>
        </w:rPr>
        <w:t>实验七</w:t>
      </w:r>
      <w:r>
        <w:rPr>
          <w:lang w:eastAsia="zh-CN"/>
        </w:rPr>
        <w:t xml:space="preserve">  </w:t>
      </w:r>
      <w:r>
        <w:rPr>
          <w:lang w:eastAsia="zh-CN"/>
        </w:rPr>
        <w:t>初步使用</w:t>
      </w:r>
      <w:r>
        <w:rPr>
          <w:lang w:eastAsia="zh-CN"/>
        </w:rPr>
        <w:t>MyBatis</w:t>
      </w:r>
    </w:p>
    <w:p w14:paraId="276A4EB3" w14:textId="77777777" w:rsidR="00847B6B" w:rsidRDefault="00000000">
      <w:pPr>
        <w:pStyle w:val="21"/>
        <w:rPr>
          <w:lang w:eastAsia="zh-CN"/>
        </w:rPr>
      </w:pPr>
      <w:r>
        <w:rPr>
          <w:lang w:eastAsia="zh-CN"/>
        </w:rPr>
        <w:t>一、实验目的及任务</w:t>
      </w:r>
    </w:p>
    <w:p w14:paraId="3459F2D5" w14:textId="77777777" w:rsidR="00847B6B" w:rsidRDefault="00000000">
      <w:pPr>
        <w:rPr>
          <w:rFonts w:hint="eastAsia"/>
          <w:lang w:eastAsia="zh-CN"/>
        </w:rPr>
      </w:pPr>
      <w:r>
        <w:rPr>
          <w:lang w:eastAsia="zh-CN"/>
        </w:rPr>
        <w:t>本实验旨在让学生熟悉</w:t>
      </w:r>
      <w:r>
        <w:rPr>
          <w:lang w:eastAsia="zh-CN"/>
        </w:rPr>
        <w:t>MyBatis</w:t>
      </w:r>
      <w:r>
        <w:rPr>
          <w:lang w:eastAsia="zh-CN"/>
        </w:rPr>
        <w:t>框架的基本使用，掌握如何在</w:t>
      </w:r>
      <w:r>
        <w:rPr>
          <w:lang w:eastAsia="zh-CN"/>
        </w:rPr>
        <w:t>JavaEE</w:t>
      </w:r>
      <w:r>
        <w:rPr>
          <w:lang w:eastAsia="zh-CN"/>
        </w:rPr>
        <w:t>项目中集成</w:t>
      </w:r>
      <w:r>
        <w:rPr>
          <w:lang w:eastAsia="zh-CN"/>
        </w:rPr>
        <w:t>MyBatis</w:t>
      </w:r>
      <w:r>
        <w:rPr>
          <w:lang w:eastAsia="zh-CN"/>
        </w:rPr>
        <w:t>进行数据库操作，理解</w:t>
      </w:r>
      <w:r>
        <w:rPr>
          <w:lang w:eastAsia="zh-CN"/>
        </w:rPr>
        <w:t>MyBatis</w:t>
      </w:r>
      <w:r>
        <w:rPr>
          <w:lang w:eastAsia="zh-CN"/>
        </w:rPr>
        <w:t>的工作原理和映射机制。通过动手实践，学生应能独立完成</w:t>
      </w:r>
      <w:r>
        <w:rPr>
          <w:lang w:eastAsia="zh-CN"/>
        </w:rPr>
        <w:t>MyBatis</w:t>
      </w:r>
      <w:r>
        <w:rPr>
          <w:lang w:eastAsia="zh-CN"/>
        </w:rPr>
        <w:t>的配置、编写</w:t>
      </w:r>
      <w:r>
        <w:rPr>
          <w:lang w:eastAsia="zh-CN"/>
        </w:rPr>
        <w:t>Mapper</w:t>
      </w:r>
      <w:r>
        <w:rPr>
          <w:lang w:eastAsia="zh-CN"/>
        </w:rPr>
        <w:t>接口及映射文件，并实现基本的</w:t>
      </w:r>
      <w:proofErr w:type="gramStart"/>
      <w:r>
        <w:rPr>
          <w:lang w:eastAsia="zh-CN"/>
        </w:rPr>
        <w:t>增删改查功能</w:t>
      </w:r>
      <w:proofErr w:type="gramEnd"/>
      <w:r>
        <w:rPr>
          <w:lang w:eastAsia="zh-CN"/>
        </w:rPr>
        <w:t>。</w:t>
      </w:r>
    </w:p>
    <w:p w14:paraId="79C5ABFE" w14:textId="77777777" w:rsidR="00847B6B" w:rsidRDefault="00000000">
      <w:pPr>
        <w:pStyle w:val="21"/>
      </w:pPr>
      <w:r>
        <w:t>二、实验环境</w:t>
      </w:r>
    </w:p>
    <w:p w14:paraId="2F642E94" w14:textId="77777777" w:rsidR="00847B6B" w:rsidRDefault="00000000">
      <w:pPr>
        <w:rPr>
          <w:rFonts w:hint="eastAsia"/>
        </w:rPr>
      </w:pPr>
      <w:r>
        <w:t>开发工具：</w:t>
      </w:r>
      <w:r>
        <w:t>IntelliJ IDEA 2023.x</w:t>
      </w:r>
      <w:r>
        <w:t>（</w:t>
      </w:r>
      <w:r>
        <w:t>Ultimate</w:t>
      </w:r>
      <w:r>
        <w:t>版）</w:t>
      </w:r>
      <w:r>
        <w:br/>
      </w:r>
      <w:r>
        <w:t>框架版本：</w:t>
      </w:r>
      <w:r>
        <w:t>Spring Boot 3.2.0</w:t>
      </w:r>
      <w:r>
        <w:t>、</w:t>
      </w:r>
      <w:r>
        <w:t>MyBatis Spring Boot Starter 3.0.3</w:t>
      </w:r>
      <w:r>
        <w:br/>
      </w:r>
      <w:r>
        <w:t>依赖管理：</w:t>
      </w:r>
      <w:r>
        <w:t>Apache Maven 3.9.x</w:t>
      </w:r>
      <w:r>
        <w:br/>
      </w:r>
      <w:r>
        <w:t>数据库：</w:t>
      </w:r>
      <w:r>
        <w:t>H2 Database</w:t>
      </w:r>
      <w:r>
        <w:t>（内存数据库）</w:t>
      </w:r>
      <w:r>
        <w:t>/ MySQL 8+</w:t>
      </w:r>
      <w:r>
        <w:br/>
        <w:t>Java</w:t>
      </w:r>
      <w:r>
        <w:t>版本：</w:t>
      </w:r>
      <w:r>
        <w:t>JDK 17</w:t>
      </w:r>
      <w:r>
        <w:br/>
      </w:r>
      <w:r>
        <w:t>辅助工具：</w:t>
      </w:r>
      <w:r>
        <w:t>Lombok</w:t>
      </w:r>
      <w:r>
        <w:br/>
      </w:r>
      <w:r>
        <w:t>数据库客户端：</w:t>
      </w:r>
      <w:r>
        <w:t>H2 Console / Navicat / DBeaver</w:t>
      </w:r>
    </w:p>
    <w:p w14:paraId="315BAE9F" w14:textId="77777777" w:rsidR="00847B6B" w:rsidRDefault="00000000">
      <w:pPr>
        <w:pStyle w:val="21"/>
        <w:rPr>
          <w:lang w:eastAsia="zh-CN"/>
        </w:rPr>
      </w:pPr>
      <w:r>
        <w:rPr>
          <w:lang w:eastAsia="zh-CN"/>
        </w:rPr>
        <w:t>三、实验步骤</w:t>
      </w:r>
    </w:p>
    <w:p w14:paraId="2546CED9" w14:textId="77777777" w:rsidR="00847B6B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数据库准备</w:t>
      </w:r>
    </w:p>
    <w:p w14:paraId="287A2071" w14:textId="77777777" w:rsidR="00847B6B" w:rsidRDefault="00000000">
      <w:pPr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H2</w:t>
      </w:r>
      <w:r>
        <w:rPr>
          <w:lang w:eastAsia="zh-CN"/>
        </w:rPr>
        <w:t>内存数据库中创建</w:t>
      </w:r>
      <w:r>
        <w:rPr>
          <w:lang w:eastAsia="zh-CN"/>
        </w:rPr>
        <w:t>demo</w:t>
      </w:r>
      <w:r>
        <w:rPr>
          <w:lang w:eastAsia="zh-CN"/>
        </w:rPr>
        <w:t>数据库和</w:t>
      </w:r>
      <w:r>
        <w:rPr>
          <w:lang w:eastAsia="zh-CN"/>
        </w:rPr>
        <w:t>users</w:t>
      </w:r>
      <w:r>
        <w:rPr>
          <w:lang w:eastAsia="zh-CN"/>
        </w:rPr>
        <w:t>表。表结构如下：</w:t>
      </w:r>
      <w:r>
        <w:rPr>
          <w:lang w:eastAsia="zh-CN"/>
        </w:rPr>
        <w:br/>
        <w:t>- user_id</w:t>
      </w:r>
      <w:r>
        <w:rPr>
          <w:lang w:eastAsia="zh-CN"/>
        </w:rPr>
        <w:t>：</w:t>
      </w:r>
      <w:r>
        <w:rPr>
          <w:lang w:eastAsia="zh-CN"/>
        </w:rPr>
        <w:t>BIGINT</w:t>
      </w:r>
      <w:r>
        <w:rPr>
          <w:lang w:eastAsia="zh-CN"/>
        </w:rPr>
        <w:t>，主键，自增</w:t>
      </w:r>
      <w:r>
        <w:rPr>
          <w:lang w:eastAsia="zh-CN"/>
        </w:rPr>
        <w:br/>
        <w:t>- user_name</w:t>
      </w:r>
      <w:r>
        <w:rPr>
          <w:lang w:eastAsia="zh-CN"/>
        </w:rPr>
        <w:t>：</w:t>
      </w:r>
      <w:r>
        <w:rPr>
          <w:lang w:eastAsia="zh-CN"/>
        </w:rPr>
        <w:t>VARCHAR(50)</w:t>
      </w:r>
      <w:r>
        <w:rPr>
          <w:lang w:eastAsia="zh-CN"/>
        </w:rPr>
        <w:t>，用户名</w:t>
      </w:r>
      <w:r>
        <w:rPr>
          <w:lang w:eastAsia="zh-CN"/>
        </w:rPr>
        <w:br/>
        <w:t>- password</w:t>
      </w:r>
      <w:r>
        <w:rPr>
          <w:lang w:eastAsia="zh-CN"/>
        </w:rPr>
        <w:t>：</w:t>
      </w:r>
      <w:r>
        <w:rPr>
          <w:lang w:eastAsia="zh-CN"/>
        </w:rPr>
        <w:t>VARCHAR(100)</w:t>
      </w:r>
      <w:r>
        <w:rPr>
          <w:lang w:eastAsia="zh-CN"/>
        </w:rPr>
        <w:t>，密码</w:t>
      </w:r>
      <w:r>
        <w:rPr>
          <w:lang w:eastAsia="zh-CN"/>
        </w:rPr>
        <w:br/>
        <w:t>- email</w:t>
      </w:r>
      <w:r>
        <w:rPr>
          <w:lang w:eastAsia="zh-CN"/>
        </w:rPr>
        <w:t>：</w:t>
      </w:r>
      <w:r>
        <w:rPr>
          <w:lang w:eastAsia="zh-CN"/>
        </w:rPr>
        <w:t>VARCHAR(100)</w:t>
      </w:r>
      <w:r>
        <w:rPr>
          <w:lang w:eastAsia="zh-CN"/>
        </w:rPr>
        <w:t>，邮箱</w:t>
      </w:r>
      <w:r>
        <w:rPr>
          <w:lang w:eastAsia="zh-CN"/>
        </w:rPr>
        <w:br/>
        <w:t>- birth_date</w:t>
      </w:r>
      <w:r>
        <w:rPr>
          <w:lang w:eastAsia="zh-CN"/>
        </w:rPr>
        <w:t>：</w:t>
      </w:r>
      <w:r>
        <w:rPr>
          <w:lang w:eastAsia="zh-CN"/>
        </w:rPr>
        <w:t>DATE</w:t>
      </w:r>
      <w:r>
        <w:rPr>
          <w:lang w:eastAsia="zh-CN"/>
        </w:rPr>
        <w:t>，出生日期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在</w:t>
      </w:r>
      <w:r>
        <w:rPr>
          <w:lang w:eastAsia="zh-CN"/>
        </w:rPr>
        <w:t>schema.sql</w:t>
      </w:r>
      <w:r>
        <w:rPr>
          <w:lang w:eastAsia="zh-CN"/>
        </w:rPr>
        <w:t>中编写</w:t>
      </w:r>
      <w:r>
        <w:rPr>
          <w:lang w:eastAsia="zh-CN"/>
        </w:rPr>
        <w:t>CREATE TABLE</w:t>
      </w:r>
      <w:r>
        <w:rPr>
          <w:lang w:eastAsia="zh-CN"/>
        </w:rPr>
        <w:t>语句，</w:t>
      </w:r>
      <w:r>
        <w:rPr>
          <w:lang w:eastAsia="zh-CN"/>
        </w:rPr>
        <w:t>Spring Boot</w:t>
      </w:r>
      <w:r>
        <w:rPr>
          <w:lang w:eastAsia="zh-CN"/>
        </w:rPr>
        <w:t>启动时会自动执行。在</w:t>
      </w:r>
      <w:r>
        <w:rPr>
          <w:lang w:eastAsia="zh-CN"/>
        </w:rPr>
        <w:t>data.sql</w:t>
      </w:r>
      <w:r>
        <w:rPr>
          <w:lang w:eastAsia="zh-CN"/>
        </w:rPr>
        <w:t>中插入测试数据（</w:t>
      </w:r>
      <w:r>
        <w:rPr>
          <w:lang w:eastAsia="zh-CN"/>
        </w:rPr>
        <w:t>3</w:t>
      </w:r>
      <w:r>
        <w:rPr>
          <w:lang w:eastAsia="zh-CN"/>
        </w:rPr>
        <w:t>条用户记录）。</w:t>
      </w:r>
    </w:p>
    <w:p w14:paraId="703B5F12" w14:textId="77777777" w:rsidR="00847B6B" w:rsidRDefault="00000000">
      <w:pPr>
        <w:pStyle w:val="31"/>
      </w:pPr>
      <w:r>
        <w:lastRenderedPageBreak/>
        <w:t xml:space="preserve">3.2 </w:t>
      </w:r>
      <w:r>
        <w:t>创建</w:t>
      </w:r>
      <w:r>
        <w:t>Spring Boot</w:t>
      </w:r>
      <w:r>
        <w:t>项目并配置依赖</w:t>
      </w:r>
    </w:p>
    <w:p w14:paraId="09563733" w14:textId="77777777" w:rsidR="00922051" w:rsidRDefault="00000000">
      <w:pPr>
        <w:rPr>
          <w:rFonts w:eastAsia="宋体"/>
          <w:lang w:eastAsia="zh-CN"/>
        </w:rPr>
      </w:pPr>
      <w:r>
        <w:t>使用</w:t>
      </w:r>
      <w:r>
        <w:t>Spring Initializr</w:t>
      </w:r>
      <w:r>
        <w:t>创建项目，选择</w:t>
      </w:r>
      <w:r>
        <w:t>Spring Web</w:t>
      </w:r>
      <w:r>
        <w:t>模块。在</w:t>
      </w:r>
      <w:r>
        <w:t>pom.xml</w:t>
      </w:r>
      <w:r>
        <w:t>中手动添加以下依赖：</w:t>
      </w:r>
      <w:r>
        <w:br/>
        <w:t>- mybatis-spring-boot-starter</w:t>
      </w:r>
      <w:r>
        <w:t>（</w:t>
      </w:r>
      <w:r>
        <w:t>3.0.3</w:t>
      </w:r>
      <w:r>
        <w:t>）：</w:t>
      </w:r>
      <w:r>
        <w:t>MyBatis</w:t>
      </w:r>
      <w:r>
        <w:t>的</w:t>
      </w:r>
      <w:r>
        <w:t>Spring Boot</w:t>
      </w:r>
      <w:r>
        <w:t>启动器</w:t>
      </w:r>
      <w:r>
        <w:br/>
        <w:t>- mysql-connector-j</w:t>
      </w:r>
      <w:r>
        <w:t>：</w:t>
      </w:r>
      <w:r>
        <w:t>MySQL</w:t>
      </w:r>
      <w:r>
        <w:t>数据库驱动</w:t>
      </w:r>
      <w:r>
        <w:br/>
        <w:t>- h2</w:t>
      </w:r>
      <w:r>
        <w:t>：</w:t>
      </w:r>
      <w:r>
        <w:t>H2</w:t>
      </w:r>
      <w:r>
        <w:t>内存数据库（用于开发测试）</w:t>
      </w:r>
      <w:r>
        <w:br/>
        <w:t>- lombok</w:t>
      </w:r>
      <w:r>
        <w:t>：简化</w:t>
      </w:r>
      <w:r>
        <w:t>Java Bean</w:t>
      </w:r>
      <w:r>
        <w:t>代码</w:t>
      </w:r>
    </w:p>
    <w:p w14:paraId="30BB3571" w14:textId="416F41A6" w:rsidR="00847B6B" w:rsidRDefault="00922051">
      <w:pPr>
        <w:rPr>
          <w:rFonts w:hint="eastAsia"/>
        </w:rPr>
      </w:pPr>
      <w:r w:rsidRPr="00922051">
        <w:lastRenderedPageBreak/>
        <w:drawing>
          <wp:inline distT="0" distB="0" distL="0" distR="0" wp14:anchorId="64364CCD" wp14:editId="24B57CEA">
            <wp:extent cx="5486400" cy="6986270"/>
            <wp:effectExtent l="0" t="0" r="0" b="5080"/>
            <wp:docPr id="1714091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91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t>在</w:t>
      </w:r>
      <w:r w:rsidR="00000000">
        <w:t>application.yml</w:t>
      </w:r>
      <w:r w:rsidR="00000000">
        <w:t>中配置数据源和</w:t>
      </w:r>
      <w:r w:rsidR="00000000">
        <w:t>MyBatis</w:t>
      </w:r>
      <w:r w:rsidR="00000000">
        <w:t>属性：</w:t>
      </w:r>
      <w:r w:rsidR="00000000">
        <w:br/>
        <w:t xml:space="preserve">- </w:t>
      </w:r>
      <w:r w:rsidR="00000000">
        <w:t>数据源：</w:t>
      </w:r>
      <w:r w:rsidR="00000000">
        <w:t>H2</w:t>
      </w:r>
      <w:r w:rsidR="00000000">
        <w:t>内存数据库（</w:t>
      </w:r>
      <w:r w:rsidR="00000000">
        <w:t>jdbc:h2:mem:demo</w:t>
      </w:r>
      <w:r w:rsidR="00000000">
        <w:t>）</w:t>
      </w:r>
      <w:r w:rsidR="00000000">
        <w:br/>
      </w:r>
      <w:r w:rsidR="00000000">
        <w:lastRenderedPageBreak/>
        <w:t>- mybatis.configuration.map-underscore-to-camel-case=true</w:t>
      </w:r>
      <w:r w:rsidR="00000000">
        <w:t>：开启驼峰命名自动映射</w:t>
      </w:r>
    </w:p>
    <w:p w14:paraId="18FE0C4A" w14:textId="77777777" w:rsidR="00847B6B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创建实体类</w:t>
      </w:r>
    </w:p>
    <w:p w14:paraId="652A3D5C" w14:textId="77777777" w:rsidR="00847B6B" w:rsidRDefault="00000000">
      <w:pPr>
        <w:rPr>
          <w:rFonts w:hint="eastAsia"/>
          <w:lang w:eastAsia="zh-CN"/>
        </w:rPr>
      </w:pPr>
      <w:r>
        <w:rPr>
          <w:lang w:eastAsia="zh-CN"/>
        </w:rPr>
        <w:t>创建</w:t>
      </w:r>
      <w:r>
        <w:rPr>
          <w:lang w:eastAsia="zh-CN"/>
        </w:rPr>
        <w:t>User</w:t>
      </w:r>
      <w:r>
        <w:rPr>
          <w:lang w:eastAsia="zh-CN"/>
        </w:rPr>
        <w:t>实体类，对应</w:t>
      </w:r>
      <w:r>
        <w:rPr>
          <w:lang w:eastAsia="zh-CN"/>
        </w:rPr>
        <w:t>users</w:t>
      </w:r>
      <w:r>
        <w:rPr>
          <w:lang w:eastAsia="zh-CN"/>
        </w:rPr>
        <w:t>表的结构。使用</w:t>
      </w:r>
      <w:r>
        <w:rPr>
          <w:lang w:eastAsia="zh-CN"/>
        </w:rPr>
        <w:t>Lombok</w:t>
      </w:r>
      <w:r>
        <w:rPr>
          <w:lang w:eastAsia="zh-CN"/>
        </w:rPr>
        <w:t>的</w:t>
      </w:r>
      <w:r>
        <w:rPr>
          <w:lang w:eastAsia="zh-CN"/>
        </w:rPr>
        <w:t>@Data</w:t>
      </w:r>
      <w:r>
        <w:rPr>
          <w:lang w:eastAsia="zh-CN"/>
        </w:rPr>
        <w:t>注解自动生成</w:t>
      </w:r>
      <w:r>
        <w:rPr>
          <w:lang w:eastAsia="zh-CN"/>
        </w:rPr>
        <w:t>getter</w:t>
      </w:r>
      <w:r>
        <w:rPr>
          <w:lang w:eastAsia="zh-CN"/>
        </w:rPr>
        <w:t>、</w:t>
      </w:r>
      <w:r>
        <w:rPr>
          <w:lang w:eastAsia="zh-CN"/>
        </w:rPr>
        <w:t>setter</w:t>
      </w:r>
      <w:r>
        <w:rPr>
          <w:lang w:eastAsia="zh-CN"/>
        </w:rPr>
        <w:t>、</w:t>
      </w:r>
      <w:r>
        <w:rPr>
          <w:lang w:eastAsia="zh-CN"/>
        </w:rPr>
        <w:t>toString</w:t>
      </w:r>
      <w:r>
        <w:rPr>
          <w:lang w:eastAsia="zh-CN"/>
        </w:rPr>
        <w:t>、</w:t>
      </w:r>
      <w:r>
        <w:rPr>
          <w:lang w:eastAsia="zh-CN"/>
        </w:rPr>
        <w:t>equals</w:t>
      </w:r>
      <w:r>
        <w:rPr>
          <w:lang w:eastAsia="zh-CN"/>
        </w:rPr>
        <w:t>和</w:t>
      </w:r>
      <w:r>
        <w:rPr>
          <w:lang w:eastAsia="zh-CN"/>
        </w:rPr>
        <w:t>hashCode</w:t>
      </w:r>
      <w:r>
        <w:rPr>
          <w:lang w:eastAsia="zh-CN"/>
        </w:rPr>
        <w:t>方法。字段命名采用驼峰命名法（如</w:t>
      </w:r>
      <w:r>
        <w:rPr>
          <w:lang w:eastAsia="zh-CN"/>
        </w:rPr>
        <w:t>userName</w:t>
      </w:r>
      <w:r>
        <w:rPr>
          <w:lang w:eastAsia="zh-CN"/>
        </w:rPr>
        <w:t>对应数据库字段</w:t>
      </w:r>
      <w:r>
        <w:rPr>
          <w:lang w:eastAsia="zh-CN"/>
        </w:rPr>
        <w:t>user_name</w:t>
      </w:r>
      <w:r>
        <w:rPr>
          <w:lang w:eastAsia="zh-CN"/>
        </w:rPr>
        <w:t>），配合</w:t>
      </w:r>
      <w:r>
        <w:rPr>
          <w:lang w:eastAsia="zh-CN"/>
        </w:rPr>
        <w:t>map-underscore-to-camel-case</w:t>
      </w:r>
      <w:r>
        <w:rPr>
          <w:lang w:eastAsia="zh-CN"/>
        </w:rPr>
        <w:t>配置实现自动映射。</w:t>
      </w:r>
    </w:p>
    <w:p w14:paraId="2080E165" w14:textId="77777777" w:rsidR="00847B6B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创建</w:t>
      </w:r>
      <w:r>
        <w:rPr>
          <w:lang w:eastAsia="zh-CN"/>
        </w:rPr>
        <w:t>Mapper</w:t>
      </w:r>
      <w:r>
        <w:rPr>
          <w:lang w:eastAsia="zh-CN"/>
        </w:rPr>
        <w:t>接口</w:t>
      </w:r>
    </w:p>
    <w:p w14:paraId="0B53938C" w14:textId="77777777" w:rsidR="00847B6B" w:rsidRDefault="00000000">
      <w:pPr>
        <w:rPr>
          <w:rFonts w:hint="eastAsia"/>
          <w:lang w:eastAsia="zh-CN"/>
        </w:rPr>
      </w:pPr>
      <w:r>
        <w:rPr>
          <w:lang w:eastAsia="zh-CN"/>
        </w:rPr>
        <w:t>创建</w:t>
      </w:r>
      <w:r>
        <w:rPr>
          <w:lang w:eastAsia="zh-CN"/>
        </w:rPr>
        <w:t>UserMapper</w:t>
      </w:r>
      <w:r>
        <w:rPr>
          <w:lang w:eastAsia="zh-CN"/>
        </w:rPr>
        <w:t>接口，使用</w:t>
      </w:r>
      <w:r>
        <w:rPr>
          <w:lang w:eastAsia="zh-CN"/>
        </w:rPr>
        <w:t>@Mapper</w:t>
      </w:r>
      <w:r>
        <w:rPr>
          <w:lang w:eastAsia="zh-CN"/>
        </w:rPr>
        <w:t>注解标注。在接口中定义</w:t>
      </w:r>
      <w:r>
        <w:rPr>
          <w:lang w:eastAsia="zh-CN"/>
        </w:rPr>
        <w:t>CRUD</w:t>
      </w:r>
      <w:r>
        <w:rPr>
          <w:lang w:eastAsia="zh-CN"/>
        </w:rPr>
        <w:t>方法，使用</w:t>
      </w:r>
      <w:r>
        <w:rPr>
          <w:lang w:eastAsia="zh-CN"/>
        </w:rPr>
        <w:t>MyBatis</w:t>
      </w:r>
      <w:r>
        <w:rPr>
          <w:lang w:eastAsia="zh-CN"/>
        </w:rPr>
        <w:t>的注解方式定义</w:t>
      </w:r>
      <w:r>
        <w:rPr>
          <w:lang w:eastAsia="zh-CN"/>
        </w:rPr>
        <w:t>SQL</w:t>
      </w:r>
      <w:r>
        <w:rPr>
          <w:lang w:eastAsia="zh-CN"/>
        </w:rPr>
        <w:t>：</w:t>
      </w:r>
      <w:r>
        <w:rPr>
          <w:lang w:eastAsia="zh-CN"/>
        </w:rPr>
        <w:br/>
        <w:t>- @Select("SELECT * FROM users WHERE user_id = #{userId}")</w:t>
      </w:r>
      <w:r>
        <w:rPr>
          <w:lang w:eastAsia="zh-CN"/>
        </w:rPr>
        <w:t>：根据</w:t>
      </w:r>
      <w:r>
        <w:rPr>
          <w:lang w:eastAsia="zh-CN"/>
        </w:rPr>
        <w:t>ID</w:t>
      </w:r>
      <w:r>
        <w:rPr>
          <w:lang w:eastAsia="zh-CN"/>
        </w:rPr>
        <w:t>查询用户</w:t>
      </w:r>
      <w:r>
        <w:rPr>
          <w:lang w:eastAsia="zh-CN"/>
        </w:rPr>
        <w:br/>
        <w:t>- @Select("SELECT * FROM users")</w:t>
      </w:r>
      <w:r>
        <w:rPr>
          <w:lang w:eastAsia="zh-CN"/>
        </w:rPr>
        <w:t>：查询所有用户</w:t>
      </w:r>
      <w:r>
        <w:rPr>
          <w:lang w:eastAsia="zh-CN"/>
        </w:rPr>
        <w:br/>
        <w:t>- @Insert("INSERT INTO users(user_name, password, email, birth_date) VALUES(...)")</w:t>
      </w:r>
      <w:r>
        <w:rPr>
          <w:lang w:eastAsia="zh-CN"/>
        </w:rPr>
        <w:t>：插入用户</w:t>
      </w:r>
      <w:r>
        <w:rPr>
          <w:lang w:eastAsia="zh-CN"/>
        </w:rPr>
        <w:br/>
        <w:t>- @Update("UPDATE users SET user_name=#{userName}, email=#{email} WHERE user_id=#{userId}")</w:t>
      </w:r>
      <w:r>
        <w:rPr>
          <w:lang w:eastAsia="zh-CN"/>
        </w:rPr>
        <w:t>：更新用户</w:t>
      </w:r>
      <w:r>
        <w:rPr>
          <w:lang w:eastAsia="zh-CN"/>
        </w:rPr>
        <w:br/>
        <w:t>- @Delete("DELETE FROM users WHERE user_id=#{userId}")</w:t>
      </w:r>
      <w:r>
        <w:rPr>
          <w:lang w:eastAsia="zh-CN"/>
        </w:rPr>
        <w:t>：删除用户</w:t>
      </w:r>
      <w:r>
        <w:rPr>
          <w:lang w:eastAsia="zh-CN"/>
        </w:rPr>
        <w:br/>
      </w:r>
      <w:r>
        <w:rPr>
          <w:lang w:eastAsia="zh-CN"/>
        </w:rPr>
        <w:br/>
        <w:t>MyBatis</w:t>
      </w:r>
      <w:r>
        <w:rPr>
          <w:lang w:eastAsia="zh-CN"/>
        </w:rPr>
        <w:t>支持两种</w:t>
      </w:r>
      <w:r>
        <w:rPr>
          <w:lang w:eastAsia="zh-CN"/>
        </w:rPr>
        <w:t>SQL</w:t>
      </w:r>
      <w:r>
        <w:rPr>
          <w:lang w:eastAsia="zh-CN"/>
        </w:rPr>
        <w:t>定义方式：注解方式（适用于简单</w:t>
      </w:r>
      <w:r>
        <w:rPr>
          <w:lang w:eastAsia="zh-CN"/>
        </w:rPr>
        <w:t>SQL</w:t>
      </w:r>
      <w:r>
        <w:rPr>
          <w:lang w:eastAsia="zh-CN"/>
        </w:rPr>
        <w:t>）和</w:t>
      </w:r>
      <w:r>
        <w:rPr>
          <w:lang w:eastAsia="zh-CN"/>
        </w:rPr>
        <w:t>XML</w:t>
      </w:r>
      <w:r>
        <w:rPr>
          <w:lang w:eastAsia="zh-CN"/>
        </w:rPr>
        <w:t>映射文件方式（适用于复杂</w:t>
      </w:r>
      <w:r>
        <w:rPr>
          <w:lang w:eastAsia="zh-CN"/>
        </w:rPr>
        <w:t>SQL</w:t>
      </w:r>
      <w:r>
        <w:rPr>
          <w:lang w:eastAsia="zh-CN"/>
        </w:rPr>
        <w:t>、动态</w:t>
      </w:r>
      <w:r>
        <w:rPr>
          <w:lang w:eastAsia="zh-CN"/>
        </w:rPr>
        <w:t>SQL</w:t>
      </w:r>
      <w:r>
        <w:rPr>
          <w:lang w:eastAsia="zh-CN"/>
        </w:rPr>
        <w:t>）。</w:t>
      </w:r>
    </w:p>
    <w:p w14:paraId="205009A6" w14:textId="77777777" w:rsidR="00847B6B" w:rsidRDefault="00000000">
      <w:pPr>
        <w:pStyle w:val="31"/>
      </w:pPr>
      <w:r>
        <w:t xml:space="preserve">3.5 </w:t>
      </w:r>
      <w:r>
        <w:t>创建</w:t>
      </w:r>
      <w:r>
        <w:t>Service</w:t>
      </w:r>
      <w:r>
        <w:t>层</w:t>
      </w:r>
    </w:p>
    <w:p w14:paraId="398EEA17" w14:textId="77777777" w:rsidR="00847B6B" w:rsidRDefault="00000000">
      <w:pPr>
        <w:rPr>
          <w:rFonts w:hint="eastAsia"/>
        </w:rPr>
      </w:pPr>
      <w:r>
        <w:t>创建</w:t>
      </w:r>
      <w:r>
        <w:t>UserService</w:t>
      </w:r>
      <w:r>
        <w:t>接口定义业务方法（</w:t>
      </w:r>
      <w:r>
        <w:t>findById</w:t>
      </w:r>
      <w:r>
        <w:t>、</w:t>
      </w:r>
      <w:r>
        <w:t>findAll</w:t>
      </w:r>
      <w:r>
        <w:t>、</w:t>
      </w:r>
      <w:r>
        <w:t>create</w:t>
      </w:r>
      <w:r>
        <w:t>、</w:t>
      </w:r>
      <w:r>
        <w:t>update</w:t>
      </w:r>
      <w:r>
        <w:t>、</w:t>
      </w:r>
      <w:r>
        <w:t>delete</w:t>
      </w:r>
      <w:r>
        <w:t>）。创建</w:t>
      </w:r>
      <w:r>
        <w:t>UserServiceImpl</w:t>
      </w:r>
      <w:r>
        <w:t>实现类，使用</w:t>
      </w:r>
      <w:r>
        <w:t>@Service</w:t>
      </w:r>
      <w:r>
        <w:t>注解标注，通过构造函数注入</w:t>
      </w:r>
      <w:r>
        <w:t>UserMapper</w:t>
      </w:r>
      <w:r>
        <w:t>。</w:t>
      </w:r>
      <w:r>
        <w:t>Service</w:t>
      </w:r>
      <w:r>
        <w:t>层封装业务逻辑，在</w:t>
      </w:r>
      <w:r>
        <w:t>Controller</w:t>
      </w:r>
      <w:r>
        <w:t>和</w:t>
      </w:r>
      <w:r>
        <w:t>Mapper</w:t>
      </w:r>
      <w:r>
        <w:t>之间起到承上启下的作用。</w:t>
      </w:r>
    </w:p>
    <w:p w14:paraId="3AB74474" w14:textId="77777777" w:rsidR="00847B6B" w:rsidRDefault="00000000">
      <w:pPr>
        <w:pStyle w:val="31"/>
      </w:pPr>
      <w:r>
        <w:lastRenderedPageBreak/>
        <w:t xml:space="preserve">3.6 </w:t>
      </w:r>
      <w:r>
        <w:t>创建</w:t>
      </w:r>
      <w:r>
        <w:t>Controller</w:t>
      </w:r>
      <w:r>
        <w:t>层</w:t>
      </w:r>
    </w:p>
    <w:p w14:paraId="23C9F6A6" w14:textId="77777777" w:rsidR="00847B6B" w:rsidRDefault="00000000">
      <w:pPr>
        <w:rPr>
          <w:rFonts w:hint="eastAsia"/>
        </w:rPr>
      </w:pPr>
      <w:r>
        <w:t>创建</w:t>
      </w:r>
      <w:r>
        <w:t>UserController</w:t>
      </w:r>
      <w:r>
        <w:t>，注入</w:t>
      </w:r>
      <w:r>
        <w:t>UserService</w:t>
      </w:r>
      <w:r>
        <w:t>，实现</w:t>
      </w:r>
      <w:r>
        <w:t>RESTful</w:t>
      </w:r>
      <w:r>
        <w:t>风格的</w:t>
      </w:r>
      <w:r>
        <w:t>API</w:t>
      </w:r>
      <w:r>
        <w:t>端点：</w:t>
      </w:r>
      <w:r>
        <w:br/>
        <w:t>- GET /user/{id}</w:t>
      </w:r>
      <w:r>
        <w:t>：根据</w:t>
      </w:r>
      <w:r>
        <w:t>ID</w:t>
      </w:r>
      <w:r>
        <w:t>查询用户</w:t>
      </w:r>
      <w:r>
        <w:br/>
        <w:t>- GET /users</w:t>
      </w:r>
      <w:r>
        <w:t>：查询所有用户</w:t>
      </w:r>
      <w:r>
        <w:br/>
        <w:t>- POST /user</w:t>
      </w:r>
      <w:r>
        <w:t>：创建新用户（</w:t>
      </w:r>
      <w:r>
        <w:t>@RequestBody</w:t>
      </w:r>
      <w:r>
        <w:t>接收</w:t>
      </w:r>
      <w:r>
        <w:t>JSON</w:t>
      </w:r>
      <w:r>
        <w:t>）</w:t>
      </w:r>
      <w:r>
        <w:br/>
        <w:t>- PUT /user</w:t>
      </w:r>
      <w:r>
        <w:t>：更新用户信息</w:t>
      </w:r>
      <w:r>
        <w:br/>
        <w:t>- DELETE /user/{id}</w:t>
      </w:r>
      <w:r>
        <w:t>：删除用户</w:t>
      </w:r>
    </w:p>
    <w:p w14:paraId="16081659" w14:textId="77777777" w:rsidR="00847B6B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测试验证</w:t>
      </w:r>
    </w:p>
    <w:p w14:paraId="4F4E1837" w14:textId="77777777" w:rsidR="00847B6B" w:rsidRDefault="00000000">
      <w:pPr>
        <w:rPr>
          <w:rFonts w:hint="eastAsia"/>
          <w:lang w:eastAsia="zh-CN"/>
        </w:rPr>
      </w:pPr>
      <w:r>
        <w:rPr>
          <w:lang w:eastAsia="zh-CN"/>
        </w:rPr>
        <w:t>启动</w:t>
      </w:r>
      <w:r>
        <w:rPr>
          <w:lang w:eastAsia="zh-CN"/>
        </w:rPr>
        <w:t>Spring Boot</w:t>
      </w:r>
      <w:r>
        <w:rPr>
          <w:lang w:eastAsia="zh-CN"/>
        </w:rPr>
        <w:t>应用，使用</w:t>
      </w:r>
      <w:r>
        <w:rPr>
          <w:lang w:eastAsia="zh-CN"/>
        </w:rPr>
        <w:t>Apifox</w:t>
      </w:r>
      <w:r>
        <w:rPr>
          <w:lang w:eastAsia="zh-CN"/>
        </w:rPr>
        <w:t>或浏览器访问</w:t>
      </w:r>
      <w:r>
        <w:rPr>
          <w:lang w:eastAsia="zh-CN"/>
        </w:rPr>
        <w:t>API</w:t>
      </w:r>
      <w:r>
        <w:rPr>
          <w:lang w:eastAsia="zh-CN"/>
        </w:rPr>
        <w:t>端点进行测试：</w:t>
      </w:r>
      <w:r>
        <w:rPr>
          <w:lang w:eastAsia="zh-CN"/>
        </w:rPr>
        <w:br/>
        <w:t xml:space="preserve">- </w:t>
      </w:r>
      <w:r>
        <w:rPr>
          <w:lang w:eastAsia="zh-CN"/>
        </w:rPr>
        <w:t>访问</w:t>
      </w:r>
      <w:r>
        <w:rPr>
          <w:lang w:eastAsia="zh-CN"/>
        </w:rPr>
        <w:t xml:space="preserve"> http://localhost:8080/user/1 </w:t>
      </w:r>
      <w:r>
        <w:rPr>
          <w:lang w:eastAsia="zh-CN"/>
        </w:rPr>
        <w:t>验证是否能正确获取用户信息</w:t>
      </w:r>
      <w:r>
        <w:rPr>
          <w:lang w:eastAsia="zh-CN"/>
        </w:rPr>
        <w:br/>
        <w:t xml:space="preserve">- </w:t>
      </w:r>
      <w:r>
        <w:rPr>
          <w:lang w:eastAsia="zh-CN"/>
        </w:rPr>
        <w:t>访问</w:t>
      </w:r>
      <w:r>
        <w:rPr>
          <w:lang w:eastAsia="zh-CN"/>
        </w:rPr>
        <w:t xml:space="preserve"> http://localhost:8080/users </w:t>
      </w:r>
      <w:r>
        <w:rPr>
          <w:lang w:eastAsia="zh-CN"/>
        </w:rPr>
        <w:t>验证是否能获取所有用户列表</w:t>
      </w:r>
      <w:r>
        <w:rPr>
          <w:lang w:eastAsia="zh-CN"/>
        </w:rPr>
        <w:br/>
        <w:t xml:space="preserve">- </w:t>
      </w:r>
      <w:r>
        <w:rPr>
          <w:lang w:eastAsia="zh-CN"/>
        </w:rPr>
        <w:t>使用</w:t>
      </w:r>
      <w:r>
        <w:rPr>
          <w:lang w:eastAsia="zh-CN"/>
        </w:rPr>
        <w:t xml:space="preserve">POST /user </w:t>
      </w:r>
      <w:r>
        <w:rPr>
          <w:lang w:eastAsia="zh-CN"/>
        </w:rPr>
        <w:t>创建新用户，验证返回数据是否正确</w:t>
      </w:r>
      <w:r>
        <w:rPr>
          <w:lang w:eastAsia="zh-CN"/>
        </w:rPr>
        <w:br/>
        <w:t xml:space="preserve">- </w:t>
      </w:r>
      <w:r>
        <w:rPr>
          <w:lang w:eastAsia="zh-CN"/>
        </w:rPr>
        <w:t>使用</w:t>
      </w:r>
      <w:r>
        <w:rPr>
          <w:lang w:eastAsia="zh-CN"/>
        </w:rPr>
        <w:t xml:space="preserve">DELETE /user/1 </w:t>
      </w:r>
      <w:r>
        <w:rPr>
          <w:lang w:eastAsia="zh-CN"/>
        </w:rPr>
        <w:t>删除用户，验证删除是否成功</w:t>
      </w:r>
      <w:r>
        <w:rPr>
          <w:lang w:eastAsia="zh-CN"/>
        </w:rPr>
        <w:br/>
        <w:t xml:space="preserve">- </w:t>
      </w:r>
      <w:r>
        <w:rPr>
          <w:lang w:eastAsia="zh-CN"/>
        </w:rPr>
        <w:t>访问</w:t>
      </w:r>
      <w:r>
        <w:rPr>
          <w:lang w:eastAsia="zh-CN"/>
        </w:rPr>
        <w:t xml:space="preserve"> http://localhost:8080/h2-console </w:t>
      </w:r>
      <w:r>
        <w:rPr>
          <w:lang w:eastAsia="zh-CN"/>
        </w:rPr>
        <w:t>查看</w:t>
      </w:r>
      <w:r>
        <w:rPr>
          <w:lang w:eastAsia="zh-CN"/>
        </w:rPr>
        <w:t>H2</w:t>
      </w:r>
      <w:r>
        <w:rPr>
          <w:lang w:eastAsia="zh-CN"/>
        </w:rPr>
        <w:t>数据库中的数据状态</w:t>
      </w:r>
    </w:p>
    <w:p w14:paraId="0203E58E" w14:textId="77777777" w:rsidR="00847B6B" w:rsidRDefault="00000000">
      <w:pPr>
        <w:pStyle w:val="21"/>
      </w:pPr>
      <w:r>
        <w:t>四、代码分析</w:t>
      </w:r>
    </w:p>
    <w:p w14:paraId="6A8A1774" w14:textId="77777777" w:rsidR="00847B6B" w:rsidRDefault="00000000">
      <w:pPr>
        <w:pStyle w:val="31"/>
      </w:pPr>
      <w:r>
        <w:t>4.1 UserMapper.java</w:t>
      </w:r>
    </w:p>
    <w:p w14:paraId="4EB2B70D" w14:textId="77777777" w:rsidR="00847B6B" w:rsidRDefault="00000000">
      <w:pPr>
        <w:rPr>
          <w:rFonts w:hint="eastAsia"/>
          <w:lang w:eastAsia="zh-CN"/>
        </w:rPr>
      </w:pPr>
      <w:r>
        <w:t>@Mapper</w:t>
      </w:r>
      <w:r>
        <w:br/>
        <w:t>public interface UserMapper {</w:t>
      </w:r>
      <w:r>
        <w:br/>
        <w:t xml:space="preserve">    @Select("SELECT * FROM users WHERE user_id = #{userId}")</w:t>
      </w:r>
      <w:r>
        <w:br/>
        <w:t xml:space="preserve">    User findById(Long userId);</w:t>
      </w:r>
      <w:r>
        <w:br/>
        <w:t xml:space="preserve">    </w:t>
      </w:r>
      <w:r>
        <w:br/>
        <w:t xml:space="preserve">    @Select("SELECT * FROM users")</w:t>
      </w:r>
      <w:r>
        <w:br/>
        <w:t xml:space="preserve">    List&lt;User&gt; findAll();</w:t>
      </w:r>
      <w:r>
        <w:br/>
        <w:t xml:space="preserve">    </w:t>
      </w:r>
      <w:r>
        <w:br/>
        <w:t xml:space="preserve">    @Insert("INSERT INTO users(user_name, password, email, birth_date) " +</w:t>
      </w:r>
      <w:r>
        <w:br/>
        <w:t xml:space="preserve">            "VALUES(#{userName}, #{password}, #{email}, #{birthDate})")</w:t>
      </w:r>
      <w:r>
        <w:br/>
        <w:t xml:space="preserve">    @Options(useGeneratedKeys = true, keyProperty = "userId")</w:t>
      </w:r>
      <w:r>
        <w:br/>
        <w:t xml:space="preserve">    int insert(User user);</w:t>
      </w:r>
      <w:r>
        <w:br/>
      </w:r>
      <w:r>
        <w:lastRenderedPageBreak/>
        <w:t xml:space="preserve">    </w:t>
      </w:r>
      <w:r>
        <w:br/>
        <w:t xml:space="preserve">    @Update("UPDATE users SET user_name=#{userName}, " +</w:t>
      </w:r>
      <w:r>
        <w:br/>
        <w:t xml:space="preserve">            "email=#{email} WHERE user_id=#{userId}")</w:t>
      </w:r>
      <w:r>
        <w:br/>
        <w:t xml:space="preserve">    int update(User user);</w:t>
      </w:r>
      <w:r>
        <w:br/>
        <w:t xml:space="preserve">    </w:t>
      </w:r>
      <w:r>
        <w:br/>
        <w:t xml:space="preserve">    @Delete("DELETE FROM users WHERE user_id=#{userId}")</w:t>
      </w:r>
      <w:r>
        <w:br/>
        <w:t xml:space="preserve">    int delete(Long userId);</w:t>
      </w:r>
      <w:r>
        <w:br/>
        <w:t>}</w:t>
      </w:r>
      <w:r>
        <w:br/>
      </w:r>
      <w:r>
        <w:br/>
      </w:r>
      <w:r>
        <w:t>代码分析：</w:t>
      </w:r>
      <w:r>
        <w:t>@Mapper</w:t>
      </w:r>
      <w:r>
        <w:t>注解告诉</w:t>
      </w:r>
      <w:r>
        <w:t>MyBatis</w:t>
      </w:r>
      <w:r>
        <w:t>这是一个</w:t>
      </w:r>
      <w:r>
        <w:t>Mapper</w:t>
      </w:r>
      <w:r>
        <w:t>接口，</w:t>
      </w:r>
      <w:r>
        <w:t>MyBatis</w:t>
      </w:r>
      <w:r>
        <w:t>会在运行时为其生成代理实现类。</w:t>
      </w:r>
      <w:r>
        <w:rPr>
          <w:lang w:eastAsia="zh-CN"/>
        </w:rPr>
        <w:t>#{}</w:t>
      </w:r>
      <w:r>
        <w:rPr>
          <w:lang w:eastAsia="zh-CN"/>
        </w:rPr>
        <w:t>是</w:t>
      </w:r>
      <w:r>
        <w:rPr>
          <w:lang w:eastAsia="zh-CN"/>
        </w:rPr>
        <w:t>MyBatis</w:t>
      </w:r>
      <w:r>
        <w:rPr>
          <w:lang w:eastAsia="zh-CN"/>
        </w:rPr>
        <w:t>的参数占位符，会自动进行预编译处理防止</w:t>
      </w:r>
      <w:r>
        <w:rPr>
          <w:lang w:eastAsia="zh-CN"/>
        </w:rPr>
        <w:t>SQL</w:t>
      </w:r>
      <w:r>
        <w:rPr>
          <w:lang w:eastAsia="zh-CN"/>
        </w:rPr>
        <w:t>注入。</w:t>
      </w:r>
      <w:r>
        <w:rPr>
          <w:lang w:eastAsia="zh-CN"/>
        </w:rPr>
        <w:t>@Options(useGeneratedKeys=true)</w:t>
      </w:r>
      <w:r>
        <w:rPr>
          <w:lang w:eastAsia="zh-CN"/>
        </w:rPr>
        <w:t>用于获取自增主键。</w:t>
      </w:r>
    </w:p>
    <w:p w14:paraId="39254C82" w14:textId="77777777" w:rsidR="00847B6B" w:rsidRDefault="00000000">
      <w:pPr>
        <w:pStyle w:val="31"/>
      </w:pPr>
      <w:r>
        <w:t>4.2 UserServiceImpl.java</w:t>
      </w:r>
    </w:p>
    <w:p w14:paraId="66F4E872" w14:textId="77777777" w:rsidR="00847B6B" w:rsidRDefault="00000000">
      <w:pPr>
        <w:rPr>
          <w:rFonts w:hint="eastAsia"/>
        </w:rPr>
      </w:pPr>
      <w:r>
        <w:t>@Service</w:t>
      </w:r>
      <w:r>
        <w:br/>
        <w:t>public class UserServiceImpl implements UserService {</w:t>
      </w:r>
      <w:r>
        <w:br/>
        <w:t xml:space="preserve">    private final UserMapper userMapper;</w:t>
      </w:r>
      <w:r>
        <w:br/>
        <w:t xml:space="preserve">    </w:t>
      </w:r>
      <w:r>
        <w:br/>
        <w:t xml:space="preserve">    public UserServiceImpl(UserMapper userMapper) {</w:t>
      </w:r>
      <w:r>
        <w:br/>
        <w:t xml:space="preserve">        this.userMapper = userMapper;</w:t>
      </w:r>
      <w:r>
        <w:br/>
        <w:t xml:space="preserve">    }</w:t>
      </w:r>
      <w:r>
        <w:br/>
        <w:t xml:space="preserve">    </w:t>
      </w:r>
      <w:r>
        <w:br/>
        <w:t xml:space="preserve">    @Override</w:t>
      </w:r>
      <w:r>
        <w:br/>
        <w:t xml:space="preserve">    public User findById(Long id) {</w:t>
      </w:r>
      <w:r>
        <w:br/>
        <w:t xml:space="preserve">        return userMapper.findById(id);</w:t>
      </w:r>
      <w:r>
        <w:br/>
        <w:t xml:space="preserve">    }</w:t>
      </w:r>
      <w:r>
        <w:br/>
        <w:t xml:space="preserve">    </w:t>
      </w:r>
      <w:r>
        <w:br/>
        <w:t xml:space="preserve">    @Override</w:t>
      </w:r>
      <w:r>
        <w:br/>
        <w:t xml:space="preserve">    public List&lt;User&gt; findAll() {</w:t>
      </w:r>
      <w:r>
        <w:br/>
        <w:t xml:space="preserve">        return userMapper.findAll();</w:t>
      </w:r>
      <w:r>
        <w:br/>
        <w:t xml:space="preserve">    }</w:t>
      </w:r>
      <w:r>
        <w:br/>
        <w:t>}</w:t>
      </w:r>
      <w:r>
        <w:br/>
      </w:r>
      <w:r>
        <w:br/>
      </w:r>
      <w:r>
        <w:t>代码分析：使用构造函数注入而非</w:t>
      </w:r>
      <w:r>
        <w:t>@Autowired</w:t>
      </w:r>
      <w:r>
        <w:t>字段注入，这是</w:t>
      </w:r>
      <w:r>
        <w:t>Spring</w:t>
      </w:r>
      <w:r>
        <w:t>推荐的最佳实践，便于单元测试和不可变对象设计。</w:t>
      </w:r>
    </w:p>
    <w:p w14:paraId="5C8659B8" w14:textId="77777777" w:rsidR="00847B6B" w:rsidRDefault="00000000">
      <w:pPr>
        <w:pStyle w:val="31"/>
      </w:pPr>
      <w:r>
        <w:lastRenderedPageBreak/>
        <w:t>4.3 application.yml</w:t>
      </w:r>
    </w:p>
    <w:p w14:paraId="292CCECC" w14:textId="77777777" w:rsidR="00847B6B" w:rsidRDefault="00000000">
      <w:pPr>
        <w:rPr>
          <w:rFonts w:hint="eastAsia"/>
          <w:lang w:eastAsia="zh-CN"/>
        </w:rPr>
      </w:pPr>
      <w:r>
        <w:t>spring:</w:t>
      </w:r>
      <w:r>
        <w:br/>
        <w:t xml:space="preserve">  datasource:</w:t>
      </w:r>
      <w:r>
        <w:br/>
        <w:t xml:space="preserve">    url: jdbc:h2:mem:demo</w:t>
      </w:r>
      <w:r>
        <w:br/>
        <w:t xml:space="preserve">    driver-class-name: org.h2.Driver</w:t>
      </w:r>
      <w:r>
        <w:br/>
        <w:t xml:space="preserve">    username: sa</w:t>
      </w:r>
      <w:r>
        <w:br/>
        <w:t xml:space="preserve">    password:</w:t>
      </w:r>
      <w:r>
        <w:br/>
        <w:t xml:space="preserve">  h2:</w:t>
      </w:r>
      <w:r>
        <w:br/>
        <w:t xml:space="preserve">    console:</w:t>
      </w:r>
      <w:r>
        <w:br/>
        <w:t xml:space="preserve">      enabled: true</w:t>
      </w:r>
      <w:r>
        <w:br/>
        <w:t xml:space="preserve">      path: /h2-console</w:t>
      </w:r>
      <w:r>
        <w:br/>
        <w:t xml:space="preserve">  sql:</w:t>
      </w:r>
      <w:r>
        <w:br/>
        <w:t xml:space="preserve">    init:</w:t>
      </w:r>
      <w:r>
        <w:br/>
        <w:t xml:space="preserve">      mode: always</w:t>
      </w:r>
      <w:r>
        <w:br/>
      </w:r>
      <w:r>
        <w:br/>
        <w:t>mybatis:</w:t>
      </w:r>
      <w:r>
        <w:br/>
        <w:t xml:space="preserve">  configuration:</w:t>
      </w:r>
      <w:r>
        <w:br/>
        <w:t xml:space="preserve">    map-underscore-to-camel-case: true</w:t>
      </w:r>
      <w:r>
        <w:br/>
        <w:t xml:space="preserve">    log-impl: org.apache.ibatis.logging.stdout.StdOutImpl</w:t>
      </w:r>
      <w:r>
        <w:br/>
      </w:r>
      <w:r>
        <w:br/>
      </w:r>
      <w:r>
        <w:t>代码分析：</w:t>
      </w:r>
      <w:r>
        <w:t>map-underscore-to-camel-case=true</w:t>
      </w:r>
      <w:r>
        <w:t>自动将数据库的下划线命名映射为</w:t>
      </w:r>
      <w:r>
        <w:t>Java</w:t>
      </w:r>
      <w:r>
        <w:t>的驼峰命名。</w:t>
      </w:r>
      <w:r>
        <w:rPr>
          <w:lang w:eastAsia="zh-CN"/>
        </w:rPr>
        <w:t>log-impl</w:t>
      </w:r>
      <w:r>
        <w:rPr>
          <w:lang w:eastAsia="zh-CN"/>
        </w:rPr>
        <w:t>配置</w:t>
      </w:r>
      <w:r>
        <w:rPr>
          <w:lang w:eastAsia="zh-CN"/>
        </w:rPr>
        <w:t>SQL</w:t>
      </w:r>
      <w:r>
        <w:rPr>
          <w:lang w:eastAsia="zh-CN"/>
        </w:rPr>
        <w:t>日志输出，便于调试。</w:t>
      </w:r>
    </w:p>
    <w:p w14:paraId="3706319D" w14:textId="77777777" w:rsidR="00847B6B" w:rsidRDefault="00000000">
      <w:pPr>
        <w:pStyle w:val="21"/>
        <w:rPr>
          <w:lang w:eastAsia="zh-CN"/>
        </w:rPr>
      </w:pPr>
      <w:r>
        <w:rPr>
          <w:lang w:eastAsia="zh-CN"/>
        </w:rPr>
        <w:t>五、实验结果</w:t>
      </w:r>
    </w:p>
    <w:p w14:paraId="03AA3525" w14:textId="77777777" w:rsidR="00847B6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项目启动成功，</w:t>
      </w:r>
      <w:r>
        <w:rPr>
          <w:lang w:eastAsia="zh-CN"/>
        </w:rPr>
        <w:t>MyBatis</w:t>
      </w:r>
      <w:r>
        <w:rPr>
          <w:lang w:eastAsia="zh-CN"/>
        </w:rPr>
        <w:t>自动配置生效，</w:t>
      </w:r>
      <w:r>
        <w:rPr>
          <w:lang w:eastAsia="zh-CN"/>
        </w:rPr>
        <w:t>H2</w:t>
      </w:r>
      <w:r>
        <w:rPr>
          <w:lang w:eastAsia="zh-CN"/>
        </w:rPr>
        <w:t>数据库自动初始化表和测试数据。</w:t>
      </w:r>
      <w:r>
        <w:rPr>
          <w:lang w:eastAsia="zh-CN"/>
        </w:rPr>
        <w:br/>
      </w:r>
      <w:r>
        <w:t xml:space="preserve">2. GET /user/1 </w:t>
      </w:r>
      <w:r>
        <w:t>成功返回用户</w:t>
      </w:r>
      <w:r>
        <w:t>ID</w:t>
      </w:r>
      <w:r>
        <w:t>为</w:t>
      </w:r>
      <w:r>
        <w:t>1</w:t>
      </w:r>
      <w:r>
        <w:t>的</w:t>
      </w:r>
      <w:r>
        <w:t>JSON</w:t>
      </w:r>
      <w:r>
        <w:t>数据：</w:t>
      </w:r>
      <w:r>
        <w:t>{"userId":1,"userName":"</w:t>
      </w:r>
      <w:r>
        <w:t>张三</w:t>
      </w:r>
      <w:r>
        <w:t>","email":"zhangsan@example.com","birthDate":"2000-01-15"}</w:t>
      </w:r>
      <w:r>
        <w:t>。</w:t>
      </w:r>
      <w:r>
        <w:br/>
        <w:t xml:space="preserve">3. GET /users </w:t>
      </w:r>
      <w:r>
        <w:t>成功返回所有</w:t>
      </w:r>
      <w:r>
        <w:t>3</w:t>
      </w:r>
      <w:r>
        <w:t>条用户数据的</w:t>
      </w:r>
      <w:r>
        <w:t>JSON</w:t>
      </w:r>
      <w:r>
        <w:t>数组。</w:t>
      </w:r>
      <w:r>
        <w:br/>
        <w:t xml:space="preserve">4. POST /user </w:t>
      </w:r>
      <w:r>
        <w:t>创建用户成功，返回包含自增</w:t>
      </w:r>
      <w:r>
        <w:t>ID</w:t>
      </w:r>
      <w:r>
        <w:t>的完整用户数据。</w:t>
      </w:r>
      <w:r>
        <w:br/>
        <w:t xml:space="preserve">5. DELETE /user/2 </w:t>
      </w:r>
      <w:r>
        <w:t>删除成功，再次查询</w:t>
      </w:r>
      <w:r>
        <w:t>/users</w:t>
      </w:r>
      <w:r>
        <w:t>确认该用户已被删除。</w:t>
      </w:r>
      <w:r>
        <w:br/>
      </w:r>
      <w:r>
        <w:rPr>
          <w:lang w:eastAsia="zh-CN"/>
        </w:rPr>
        <w:t>6. H2</w:t>
      </w:r>
      <w:r>
        <w:rPr>
          <w:lang w:eastAsia="zh-CN"/>
        </w:rPr>
        <w:t>控制台可以正常访问，确认数据库操作结果与</w:t>
      </w:r>
      <w:r>
        <w:rPr>
          <w:lang w:eastAsia="zh-CN"/>
        </w:rPr>
        <w:t>API</w:t>
      </w:r>
      <w:r>
        <w:rPr>
          <w:lang w:eastAsia="zh-CN"/>
        </w:rPr>
        <w:t>响应一致。</w:t>
      </w:r>
    </w:p>
    <w:p w14:paraId="33C58F81" w14:textId="77777777" w:rsidR="00847B6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六、遇到的问题及解决方案</w:t>
      </w:r>
    </w:p>
    <w:p w14:paraId="3D1F1125" w14:textId="77777777" w:rsidR="00847B6B" w:rsidRDefault="00000000">
      <w:pPr>
        <w:rPr>
          <w:rFonts w:hint="eastAsia"/>
        </w:rPr>
      </w:pPr>
      <w:r>
        <w:t>问题</w:t>
      </w:r>
      <w:r>
        <w:t>1</w:t>
      </w:r>
      <w:r>
        <w:t>：</w:t>
      </w:r>
      <w:r>
        <w:t>MyBatis</w:t>
      </w:r>
      <w:r>
        <w:t>无法找到</w:t>
      </w:r>
      <w:r>
        <w:t>Mapper</w:t>
      </w:r>
      <w:r>
        <w:t>接口。解决方案：确认</w:t>
      </w:r>
      <w:r>
        <w:t>Mapper</w:t>
      </w:r>
      <w:r>
        <w:t>接口上有</w:t>
      </w:r>
      <w:r>
        <w:t>@Mapper</w:t>
      </w:r>
      <w:r>
        <w:t>注解，或者在启动类上添加</w:t>
      </w:r>
      <w:r>
        <w:t>@MapperScan("com.experiment.mybatisdemo.mapper")</w:t>
      </w:r>
      <w:r>
        <w:t>。</w:t>
      </w:r>
      <w:r>
        <w:br/>
      </w:r>
      <w:r>
        <w:br/>
      </w:r>
      <w:r>
        <w:t>问题</w:t>
      </w:r>
      <w:r>
        <w:t>2</w:t>
      </w:r>
      <w:r>
        <w:t>：字段映射失败（</w:t>
      </w:r>
      <w:r>
        <w:t>user_name -&gt; userName</w:t>
      </w:r>
      <w:r>
        <w:t>）。解决方案：在</w:t>
      </w:r>
      <w:r>
        <w:t>application.yml</w:t>
      </w:r>
      <w:r>
        <w:t>中配置</w:t>
      </w:r>
      <w:r>
        <w:t>mybatis.configuration.map-underscore-to-camel-case=true</w:t>
      </w:r>
      <w:r>
        <w:t>。</w:t>
      </w:r>
      <w:r>
        <w:br/>
      </w:r>
      <w:r>
        <w:br/>
      </w:r>
      <w:r>
        <w:t>问题</w:t>
      </w:r>
      <w:r>
        <w:t>3</w:t>
      </w:r>
      <w:r>
        <w:t>：插入数据后无法获取自增</w:t>
      </w:r>
      <w:r>
        <w:t>ID</w:t>
      </w:r>
      <w:r>
        <w:t>。解决方案：在</w:t>
      </w:r>
      <w:r>
        <w:t>@Insert</w:t>
      </w:r>
      <w:r>
        <w:t>方法上添加</w:t>
      </w:r>
      <w:r>
        <w:t>@Options(useGeneratedKeys=true, keyProperty="userId")</w:t>
      </w:r>
      <w:r>
        <w:t>。</w:t>
      </w:r>
      <w:r>
        <w:br/>
      </w:r>
      <w:r>
        <w:br/>
      </w:r>
      <w:r>
        <w:t>问题</w:t>
      </w:r>
      <w:r>
        <w:t>4</w:t>
      </w:r>
      <w:r>
        <w:t>：</w:t>
      </w:r>
      <w:r>
        <w:t>MyBatis</w:t>
      </w:r>
      <w:r>
        <w:t>与</w:t>
      </w:r>
      <w:r>
        <w:t>Spring Boot 3.x</w:t>
      </w:r>
      <w:r>
        <w:t>版本兼容问题。解决方案：使用</w:t>
      </w:r>
      <w:r>
        <w:t>mybatis-spring-boot-starter 3.0.3</w:t>
      </w:r>
      <w:r>
        <w:t>版本，该版本支持</w:t>
      </w:r>
      <w:r>
        <w:t>Spring Boot 3.x</w:t>
      </w:r>
      <w:r>
        <w:t>。</w:t>
      </w:r>
    </w:p>
    <w:p w14:paraId="6BE184A4" w14:textId="77777777" w:rsidR="00847B6B" w:rsidRDefault="00000000">
      <w:pPr>
        <w:pStyle w:val="21"/>
      </w:pPr>
      <w:r>
        <w:t>七、实验心得与总结</w:t>
      </w:r>
    </w:p>
    <w:p w14:paraId="45AA7D5E" w14:textId="77777777" w:rsidR="00847B6B" w:rsidRDefault="00000000">
      <w:pPr>
        <w:rPr>
          <w:rFonts w:hint="eastAsia"/>
        </w:rPr>
      </w:pPr>
      <w:r>
        <w:t>通过本次实验，我初步掌握了</w:t>
      </w:r>
      <w:r>
        <w:t>MyBatis</w:t>
      </w:r>
      <w:r>
        <w:t>框架在</w:t>
      </w:r>
      <w:r>
        <w:t>Spring Boot</w:t>
      </w:r>
      <w:r>
        <w:t>项目中的集成和使用方法。</w:t>
      </w:r>
      <w:r>
        <w:t>MyBatis</w:t>
      </w:r>
      <w:r>
        <w:t>相比于</w:t>
      </w:r>
      <w:r>
        <w:t>JDBC</w:t>
      </w:r>
      <w:r>
        <w:t>有以下优势：</w:t>
      </w:r>
      <w:r>
        <w:br/>
      </w:r>
      <w:r>
        <w:br/>
        <w:t>1. SQL</w:t>
      </w:r>
      <w:r>
        <w:t>与</w:t>
      </w:r>
      <w:r>
        <w:t>Java</w:t>
      </w:r>
      <w:r>
        <w:t>代码分离：通过注解或</w:t>
      </w:r>
      <w:r>
        <w:t>XML</w:t>
      </w:r>
      <w:r>
        <w:t>文件定义</w:t>
      </w:r>
      <w:r>
        <w:t>SQL</w:t>
      </w:r>
      <w:r>
        <w:t>，使</w:t>
      </w:r>
      <w:r>
        <w:t>SQL</w:t>
      </w:r>
      <w:r>
        <w:t>语句更易于管理和维护。</w:t>
      </w:r>
      <w:r>
        <w:br/>
      </w:r>
      <w:r>
        <w:rPr>
          <w:lang w:eastAsia="zh-CN"/>
        </w:rPr>
        <w:t xml:space="preserve">2. </w:t>
      </w:r>
      <w:r>
        <w:rPr>
          <w:lang w:eastAsia="zh-CN"/>
        </w:rPr>
        <w:t>自动映射：通过配置可以实现数据库字段到</w:t>
      </w:r>
      <w:r>
        <w:rPr>
          <w:lang w:eastAsia="zh-CN"/>
        </w:rPr>
        <w:t>Java</w:t>
      </w:r>
      <w:r>
        <w:rPr>
          <w:lang w:eastAsia="zh-CN"/>
        </w:rPr>
        <w:t>对象属性的自动映射，减少重复的</w:t>
      </w:r>
      <w:r>
        <w:rPr>
          <w:lang w:eastAsia="zh-CN"/>
        </w:rPr>
        <w:t>ResultSet</w:t>
      </w:r>
      <w:r>
        <w:rPr>
          <w:lang w:eastAsia="zh-CN"/>
        </w:rPr>
        <w:t>处理代码。</w:t>
      </w:r>
      <w:r>
        <w:rPr>
          <w:lang w:eastAsia="zh-CN"/>
        </w:rPr>
        <w:br/>
        <w:t xml:space="preserve">3. </w:t>
      </w:r>
      <w:r>
        <w:rPr>
          <w:lang w:eastAsia="zh-CN"/>
        </w:rPr>
        <w:t>动态</w:t>
      </w:r>
      <w:r>
        <w:rPr>
          <w:lang w:eastAsia="zh-CN"/>
        </w:rPr>
        <w:t>SQL</w:t>
      </w:r>
      <w:r>
        <w:rPr>
          <w:lang w:eastAsia="zh-CN"/>
        </w:rPr>
        <w:t>：</w:t>
      </w:r>
      <w:r>
        <w:rPr>
          <w:lang w:eastAsia="zh-CN"/>
        </w:rPr>
        <w:t>MyBatis</w:t>
      </w:r>
      <w:r>
        <w:rPr>
          <w:lang w:eastAsia="zh-CN"/>
        </w:rPr>
        <w:t>支持</w:t>
      </w:r>
      <w:r>
        <w:rPr>
          <w:lang w:eastAsia="zh-CN"/>
        </w:rPr>
        <w:t>&lt;if&gt;</w:t>
      </w:r>
      <w:r>
        <w:rPr>
          <w:lang w:eastAsia="zh-CN"/>
        </w:rPr>
        <w:t>、</w:t>
      </w:r>
      <w:r>
        <w:rPr>
          <w:lang w:eastAsia="zh-CN"/>
        </w:rPr>
        <w:t>&lt;choose&gt;</w:t>
      </w:r>
      <w:r>
        <w:rPr>
          <w:lang w:eastAsia="zh-CN"/>
        </w:rPr>
        <w:t>等动态</w:t>
      </w:r>
      <w:r>
        <w:rPr>
          <w:lang w:eastAsia="zh-CN"/>
        </w:rPr>
        <w:t>SQL</w:t>
      </w:r>
      <w:r>
        <w:rPr>
          <w:lang w:eastAsia="zh-CN"/>
        </w:rPr>
        <w:t>标签，能够根据条件灵活构建</w:t>
      </w:r>
      <w:r>
        <w:rPr>
          <w:lang w:eastAsia="zh-CN"/>
        </w:rPr>
        <w:t>SQL</w:t>
      </w:r>
      <w:r>
        <w:rPr>
          <w:lang w:eastAsia="zh-CN"/>
        </w:rPr>
        <w:t>语句。</w:t>
      </w:r>
      <w:r>
        <w:rPr>
          <w:lang w:eastAsia="zh-CN"/>
        </w:rPr>
        <w:br/>
        <w:t xml:space="preserve">4. </w:t>
      </w:r>
      <w:r>
        <w:rPr>
          <w:lang w:eastAsia="zh-CN"/>
        </w:rPr>
        <w:t>预编译：使用</w:t>
      </w:r>
      <w:r>
        <w:rPr>
          <w:lang w:eastAsia="zh-CN"/>
        </w:rPr>
        <w:t>#{}</w:t>
      </w:r>
      <w:r>
        <w:rPr>
          <w:lang w:eastAsia="zh-CN"/>
        </w:rPr>
        <w:t>占位符自动进行预编译，有效防止</w:t>
      </w:r>
      <w:r>
        <w:rPr>
          <w:lang w:eastAsia="zh-CN"/>
        </w:rPr>
        <w:t>SQL</w:t>
      </w:r>
      <w:r>
        <w:rPr>
          <w:lang w:eastAsia="zh-CN"/>
        </w:rPr>
        <w:t>注入攻击。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同时，我也认识到</w:t>
      </w:r>
      <w:r>
        <w:rPr>
          <w:lang w:eastAsia="zh-CN"/>
        </w:rPr>
        <w:t>MyBatis</w:t>
      </w:r>
      <w:r>
        <w:rPr>
          <w:lang w:eastAsia="zh-CN"/>
        </w:rPr>
        <w:t>与</w:t>
      </w:r>
      <w:r>
        <w:rPr>
          <w:lang w:eastAsia="zh-CN"/>
        </w:rPr>
        <w:t>JDBC</w:t>
      </w:r>
      <w:r>
        <w:rPr>
          <w:lang w:eastAsia="zh-CN"/>
        </w:rPr>
        <w:t>的一些区别：</w:t>
      </w:r>
      <w:r>
        <w:rPr>
          <w:lang w:eastAsia="zh-CN"/>
        </w:rPr>
        <w:t>JDBC</w:t>
      </w:r>
      <w:r>
        <w:rPr>
          <w:lang w:eastAsia="zh-CN"/>
        </w:rPr>
        <w:t>更底层，需要手动管理连接和结果集；</w:t>
      </w:r>
      <w:r>
        <w:rPr>
          <w:lang w:eastAsia="zh-CN"/>
        </w:rPr>
        <w:t>MyBatis</w:t>
      </w:r>
      <w:r>
        <w:rPr>
          <w:lang w:eastAsia="zh-CN"/>
        </w:rPr>
        <w:t>封装了这些细节，但不会像</w:t>
      </w:r>
      <w:r>
        <w:rPr>
          <w:lang w:eastAsia="zh-CN"/>
        </w:rPr>
        <w:t>JPA/Hibernate</w:t>
      </w:r>
      <w:r>
        <w:rPr>
          <w:lang w:eastAsia="zh-CN"/>
        </w:rPr>
        <w:t>那样完全隐藏</w:t>
      </w:r>
      <w:r>
        <w:rPr>
          <w:lang w:eastAsia="zh-CN"/>
        </w:rPr>
        <w:t>SQL</w:t>
      </w:r>
      <w:r>
        <w:rPr>
          <w:lang w:eastAsia="zh-CN"/>
        </w:rPr>
        <w:t>，保持了</w:t>
      </w:r>
      <w:r>
        <w:rPr>
          <w:lang w:eastAsia="zh-CN"/>
        </w:rPr>
        <w:t>SQL</w:t>
      </w:r>
      <w:r>
        <w:rPr>
          <w:lang w:eastAsia="zh-CN"/>
        </w:rPr>
        <w:t>的灵活性和可控性。在实际开发中，</w:t>
      </w:r>
      <w:r>
        <w:rPr>
          <w:lang w:eastAsia="zh-CN"/>
        </w:rPr>
        <w:t>MyBatis</w:t>
      </w:r>
      <w:r>
        <w:rPr>
          <w:lang w:eastAsia="zh-CN"/>
        </w:rPr>
        <w:t>特别适合需要精细控制</w:t>
      </w:r>
      <w:r>
        <w:rPr>
          <w:lang w:eastAsia="zh-CN"/>
        </w:rPr>
        <w:lastRenderedPageBreak/>
        <w:t>SQL</w:t>
      </w:r>
      <w:r>
        <w:rPr>
          <w:lang w:eastAsia="zh-CN"/>
        </w:rPr>
        <w:t>的场景。</w:t>
      </w:r>
      <w:r>
        <w:rPr>
          <w:lang w:eastAsia="zh-CN"/>
        </w:rPr>
        <w:br/>
      </w:r>
      <w:r>
        <w:rPr>
          <w:lang w:eastAsia="zh-CN"/>
        </w:rPr>
        <w:br/>
      </w:r>
      <w:r>
        <w:t>学生：王昱恒</w:t>
      </w:r>
      <w:r>
        <w:br/>
      </w:r>
      <w:r>
        <w:t>学号：</w:t>
      </w:r>
      <w:r>
        <w:t>112304010236</w:t>
      </w:r>
      <w:r>
        <w:br/>
      </w:r>
      <w:r>
        <w:t>班级：计算机</w:t>
      </w:r>
      <w:r>
        <w:t>1232</w:t>
      </w:r>
    </w:p>
    <w:sectPr w:rsidR="00847B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1B673" w14:textId="77777777" w:rsidR="00C5245A" w:rsidRDefault="00C5245A" w:rsidP="009220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230F93" w14:textId="77777777" w:rsidR="00C5245A" w:rsidRDefault="00C5245A" w:rsidP="009220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80A81" w14:textId="77777777" w:rsidR="00C5245A" w:rsidRDefault="00C5245A" w:rsidP="009220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7C01F9" w14:textId="77777777" w:rsidR="00C5245A" w:rsidRDefault="00C5245A" w:rsidP="009220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654816">
    <w:abstractNumId w:val="8"/>
  </w:num>
  <w:num w:numId="2" w16cid:durableId="615603287">
    <w:abstractNumId w:val="6"/>
  </w:num>
  <w:num w:numId="3" w16cid:durableId="1547639128">
    <w:abstractNumId w:val="5"/>
  </w:num>
  <w:num w:numId="4" w16cid:durableId="696391152">
    <w:abstractNumId w:val="4"/>
  </w:num>
  <w:num w:numId="5" w16cid:durableId="288098630">
    <w:abstractNumId w:val="7"/>
  </w:num>
  <w:num w:numId="6" w16cid:durableId="1356611802">
    <w:abstractNumId w:val="3"/>
  </w:num>
  <w:num w:numId="7" w16cid:durableId="897129989">
    <w:abstractNumId w:val="2"/>
  </w:num>
  <w:num w:numId="8" w16cid:durableId="1020400171">
    <w:abstractNumId w:val="1"/>
  </w:num>
  <w:num w:numId="9" w16cid:durableId="195305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7B6B"/>
    <w:rsid w:val="00922051"/>
    <w:rsid w:val="00AA1D8D"/>
    <w:rsid w:val="00B47730"/>
    <w:rsid w:val="00C5245A"/>
    <w:rsid w:val="00CB0664"/>
    <w:rsid w:val="00CF0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32B00C"/>
  <w14:defaultImageDpi w14:val="300"/>
  <w15:docId w15:val="{6E335ECC-4B16-48AA-A414-839EA6EE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昱恒 王</cp:lastModifiedBy>
  <cp:revision>2</cp:revision>
  <dcterms:created xsi:type="dcterms:W3CDTF">2013-12-23T23:15:00Z</dcterms:created>
  <dcterms:modified xsi:type="dcterms:W3CDTF">2026-07-02T11:01:00Z</dcterms:modified>
  <cp:category/>
</cp:coreProperties>
</file>